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Практическая работа: анализ данных с помощью SQL-запросов</w:t>
      </w:r>
    </w:p>
    <w:p>
      <w:pPr>
        <w:jc w:val="center"/>
      </w:pPr>
      <w:r>
        <w:t>База данных «Колледж» (PostgreSQL 16), продолжение практической работы по созданию БД</w:t>
      </w:r>
    </w:p>
    <w:p>
      <w:pPr>
        <w:jc w:val="center"/>
      </w:pPr>
      <w:r>
        <w:t>Выполнил: Казакбиев Даниял Махачевич</w:t>
      </w:r>
    </w:p>
    <w:p>
      <w:r>
        <w:rPr>
          <w:b w:val="0"/>
          <w:i/>
        </w:rPr>
        <w:t>Вместо скриншотов pgAdmin приведены команды и реальные результаты их выполнения в PostgreSQL 16 (psql). Все команды собраны в файле ПР8_запросы.sql. Работа выполняется в базе данных из college_db.sql.</w:t>
      </w:r>
    </w:p>
    <w:p>
      <w:pPr>
        <w:pStyle w:val="Heading1"/>
      </w:pPr>
      <w:r>
        <w:t>1. Анализ данных с помощью SQL-запросов</w:t>
      </w:r>
    </w:p>
    <w:p>
      <w:pPr>
        <w:pStyle w:val="Heading2"/>
      </w:pPr>
      <w:r>
        <w:t>Список всех студентов с названиями их групп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SELECT</w:t>
        <w:br/>
      </w:r>
      <w:r>
        <w:rPr>
          <w:rFonts w:ascii="Consolas" w:hAnsi="Consolas" w:eastAsia="Consolas" w:cs="Consolas"/>
          <w:sz w:val="17"/>
        </w:rPr>
        <w:t xml:space="preserve">    s.student_id,</w:t>
        <w:br/>
      </w:r>
      <w:r>
        <w:rPr>
          <w:rFonts w:ascii="Consolas" w:hAnsi="Consolas" w:eastAsia="Consolas" w:cs="Consolas"/>
          <w:sz w:val="17"/>
        </w:rPr>
        <w:t xml:space="preserve">    s.last_name || ' ' || s.first_name || ' ' || COALESCE(s.middle_name, '') AS ФИО,</w:t>
        <w:br/>
      </w:r>
      <w:r>
        <w:rPr>
          <w:rFonts w:ascii="Consolas" w:hAnsi="Consolas" w:eastAsia="Consolas" w:cs="Consolas"/>
          <w:sz w:val="17"/>
        </w:rPr>
        <w:t xml:space="preserve">    g.group_name AS группа,</w:t>
        <w:br/>
      </w:r>
      <w:r>
        <w:rPr>
          <w:rFonts w:ascii="Consolas" w:hAnsi="Consolas" w:eastAsia="Consolas" w:cs="Consolas"/>
          <w:sz w:val="17"/>
        </w:rPr>
        <w:t xml:space="preserve">    g.specialty AS специальность</w:t>
        <w:br/>
      </w:r>
      <w:r>
        <w:rPr>
          <w:rFonts w:ascii="Consolas" w:hAnsi="Consolas" w:eastAsia="Consolas" w:cs="Consolas"/>
          <w:sz w:val="17"/>
        </w:rPr>
        <w:t>FROM students s</w:t>
        <w:br/>
      </w:r>
      <w:r>
        <w:rPr>
          <w:rFonts w:ascii="Consolas" w:hAnsi="Consolas" w:eastAsia="Consolas" w:cs="Consolas"/>
          <w:sz w:val="17"/>
        </w:rPr>
        <w:t>JOIN groups g ON s.group_id = g.group_id</w:t>
        <w:br/>
      </w:r>
      <w:r>
        <w:rPr>
          <w:rFonts w:ascii="Consolas" w:hAnsi="Consolas" w:eastAsia="Consolas" w:cs="Consolas"/>
          <w:sz w:val="17"/>
        </w:rPr>
        <w:t>ORDER BY g.group_name, s.last_name;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student_id |           ФИО            | группа |     специальность      </w:t>
        <w:br/>
      </w:r>
      <w:r>
        <w:rPr>
          <w:rFonts w:ascii="Consolas" w:hAnsi="Consolas" w:eastAsia="Consolas" w:cs="Consolas"/>
          <w:sz w:val="16"/>
        </w:rPr>
        <w:t>------------+--------------------------+--------+------------------------</w:t>
        <w:br/>
      </w:r>
      <w:r>
        <w:rPr>
          <w:rFonts w:ascii="Consolas" w:hAnsi="Consolas" w:eastAsia="Consolas" w:cs="Consolas"/>
          <w:sz w:val="16"/>
        </w:rPr>
        <w:t xml:space="preserve">          4 | Кузнецов Максим Олегович | ИС-22  | Информационные системы</w:t>
        <w:br/>
      </w:r>
      <w:r>
        <w:rPr>
          <w:rFonts w:ascii="Consolas" w:hAnsi="Consolas" w:eastAsia="Consolas" w:cs="Consolas"/>
          <w:sz w:val="16"/>
        </w:rPr>
        <w:t xml:space="preserve">          3 | Сидорова Анна Игоревна   | ИС-22  | Информационные системы</w:t>
        <w:br/>
      </w:r>
      <w:r>
        <w:rPr>
          <w:rFonts w:ascii="Consolas" w:hAnsi="Consolas" w:eastAsia="Consolas" w:cs="Consolas"/>
          <w:sz w:val="16"/>
        </w:rPr>
        <w:t xml:space="preserve">          1 | Иванов Иван Иванович     | П-21   | Программирование</w:t>
        <w:br/>
      </w:r>
      <w:r>
        <w:rPr>
          <w:rFonts w:ascii="Consolas" w:hAnsi="Consolas" w:eastAsia="Consolas" w:cs="Consolas"/>
          <w:sz w:val="16"/>
        </w:rPr>
        <w:t xml:space="preserve">          2 | Петров Алексей Сергеевич | П-21   | Программирование</w:t>
        <w:br/>
      </w:r>
      <w:r>
        <w:rPr>
          <w:rFonts w:ascii="Consolas" w:hAnsi="Consolas" w:eastAsia="Consolas" w:cs="Consolas"/>
          <w:sz w:val="16"/>
        </w:rPr>
        <w:t xml:space="preserve">          5 | Смирнова Елена Андреевна | ЭК-21  | Экономика</w:t>
        <w:br/>
      </w:r>
      <w:r>
        <w:rPr>
          <w:rFonts w:ascii="Consolas" w:hAnsi="Consolas" w:eastAsia="Consolas" w:cs="Consolas"/>
          <w:sz w:val="16"/>
        </w:rPr>
        <w:t>(5 rows)</w:t>
      </w:r>
    </w:p>
    <w:p>
      <w:r>
        <w:rPr>
          <w:b w:val="0"/>
          <w:i/>
        </w:rPr>
        <w:t>В PostgreSQL для конкатенации строк используется оператор ||. Функция COALESCE() заменяет NULL на пустую строку.</w:t>
      </w:r>
    </w:p>
    <w:p>
      <w:pPr>
        <w:pStyle w:val="Heading2"/>
      </w:pPr>
      <w:r>
        <w:t>Количество студентов в каждой группе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SELECT</w:t>
        <w:br/>
      </w:r>
      <w:r>
        <w:rPr>
          <w:rFonts w:ascii="Consolas" w:hAnsi="Consolas" w:eastAsia="Consolas" w:cs="Consolas"/>
          <w:sz w:val="17"/>
        </w:rPr>
        <w:t xml:space="preserve">    g.group_name AS группа,</w:t>
        <w:br/>
      </w:r>
      <w:r>
        <w:rPr>
          <w:rFonts w:ascii="Consolas" w:hAnsi="Consolas" w:eastAsia="Consolas" w:cs="Consolas"/>
          <w:sz w:val="17"/>
        </w:rPr>
        <w:t xml:space="preserve">    COUNT(s.student_id) AS количество_студентов</w:t>
        <w:br/>
      </w:r>
      <w:r>
        <w:rPr>
          <w:rFonts w:ascii="Consolas" w:hAnsi="Consolas" w:eastAsia="Consolas" w:cs="Consolas"/>
          <w:sz w:val="17"/>
        </w:rPr>
        <w:t>FROM groups g</w:t>
        <w:br/>
      </w:r>
      <w:r>
        <w:rPr>
          <w:rFonts w:ascii="Consolas" w:hAnsi="Consolas" w:eastAsia="Consolas" w:cs="Consolas"/>
          <w:sz w:val="17"/>
        </w:rPr>
        <w:t>LEFT JOIN students s ON g.group_id = s.group_id</w:t>
        <w:br/>
      </w:r>
      <w:r>
        <w:rPr>
          <w:rFonts w:ascii="Consolas" w:hAnsi="Consolas" w:eastAsia="Consolas" w:cs="Consolas"/>
          <w:sz w:val="17"/>
        </w:rPr>
        <w:t>GROUP BY g.group_id, g.group_name</w:t>
        <w:br/>
      </w:r>
      <w:r>
        <w:rPr>
          <w:rFonts w:ascii="Consolas" w:hAnsi="Consolas" w:eastAsia="Consolas" w:cs="Consolas"/>
          <w:sz w:val="17"/>
        </w:rPr>
        <w:t>ORDER BY g.group_name;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группа | количество_студентов </w:t>
        <w:br/>
      </w:r>
      <w:r>
        <w:rPr>
          <w:rFonts w:ascii="Consolas" w:hAnsi="Consolas" w:eastAsia="Consolas" w:cs="Consolas"/>
          <w:sz w:val="16"/>
        </w:rPr>
        <w:t>--------+----------------------</w:t>
        <w:br/>
      </w:r>
      <w:r>
        <w:rPr>
          <w:rFonts w:ascii="Consolas" w:hAnsi="Consolas" w:eastAsia="Consolas" w:cs="Consolas"/>
          <w:sz w:val="16"/>
        </w:rPr>
        <w:t xml:space="preserve"> ИС-22  |                    2</w:t>
        <w:br/>
      </w:r>
      <w:r>
        <w:rPr>
          <w:rFonts w:ascii="Consolas" w:hAnsi="Consolas" w:eastAsia="Consolas" w:cs="Consolas"/>
          <w:sz w:val="16"/>
        </w:rPr>
        <w:t xml:space="preserve"> П-21   |                    2</w:t>
        <w:br/>
      </w:r>
      <w:r>
        <w:rPr>
          <w:rFonts w:ascii="Consolas" w:hAnsi="Consolas" w:eastAsia="Consolas" w:cs="Consolas"/>
          <w:sz w:val="16"/>
        </w:rPr>
        <w:t xml:space="preserve"> ЭК-21  |                    1</w:t>
        <w:br/>
      </w:r>
      <w:r>
        <w:rPr>
          <w:rFonts w:ascii="Consolas" w:hAnsi="Consolas" w:eastAsia="Consolas" w:cs="Consolas"/>
          <w:sz w:val="16"/>
        </w:rPr>
        <w:t>(3 rows)</w:t>
      </w:r>
    </w:p>
    <w:p>
      <w:r>
        <w:rPr>
          <w:b w:val="0"/>
          <w:i/>
        </w:rPr>
        <w:t>LEFT JOIN показывает и группы, в которых нет студентов; при INNER JOIN такие группы исчезли бы из результата.</w:t>
      </w:r>
    </w:p>
    <w:p>
      <w:pPr>
        <w:pStyle w:val="Heading2"/>
      </w:pPr>
      <w:r>
        <w:t>Расписание занятий с полной информацией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SELECT</w:t>
        <w:br/>
      </w:r>
      <w:r>
        <w:rPr>
          <w:rFonts w:ascii="Consolas" w:hAnsi="Consolas" w:eastAsia="Consolas" w:cs="Consolas"/>
          <w:sz w:val="17"/>
        </w:rPr>
        <w:t xml:space="preserve">    l.lesson_date AS дата,</w:t>
        <w:br/>
      </w:r>
      <w:r>
        <w:rPr>
          <w:rFonts w:ascii="Consolas" w:hAnsi="Consolas" w:eastAsia="Consolas" w:cs="Consolas"/>
          <w:sz w:val="17"/>
        </w:rPr>
        <w:t xml:space="preserve">    g.group_name AS группа,</w:t>
        <w:br/>
      </w:r>
      <w:r>
        <w:rPr>
          <w:rFonts w:ascii="Consolas" w:hAnsi="Consolas" w:eastAsia="Consolas" w:cs="Consolas"/>
          <w:sz w:val="17"/>
        </w:rPr>
        <w:t xml:space="preserve">    d.discipline_name AS дисциплина,</w:t>
        <w:br/>
      </w:r>
      <w:r>
        <w:rPr>
          <w:rFonts w:ascii="Consolas" w:hAnsi="Consolas" w:eastAsia="Consolas" w:cs="Consolas"/>
          <w:sz w:val="17"/>
        </w:rPr>
        <w:t xml:space="preserve">    t.last_name || ' ' || t.first_name AS преподаватель,</w:t>
        <w:br/>
      </w:r>
      <w:r>
        <w:rPr>
          <w:rFonts w:ascii="Consolas" w:hAnsi="Consolas" w:eastAsia="Consolas" w:cs="Consolas"/>
          <w:sz w:val="17"/>
        </w:rPr>
        <w:t xml:space="preserve">    l.lesson_type AS вид_занятия</w:t>
        <w:br/>
      </w:r>
      <w:r>
        <w:rPr>
          <w:rFonts w:ascii="Consolas" w:hAnsi="Consolas" w:eastAsia="Consolas" w:cs="Consolas"/>
          <w:sz w:val="17"/>
        </w:rPr>
        <w:t>FROM lessons l</w:t>
        <w:br/>
      </w:r>
      <w:r>
        <w:rPr>
          <w:rFonts w:ascii="Consolas" w:hAnsi="Consolas" w:eastAsia="Consolas" w:cs="Consolas"/>
          <w:sz w:val="17"/>
        </w:rPr>
        <w:t>JOIN groups g ON l.group_id = g.group_id</w:t>
        <w:br/>
      </w:r>
      <w:r>
        <w:rPr>
          <w:rFonts w:ascii="Consolas" w:hAnsi="Consolas" w:eastAsia="Consolas" w:cs="Consolas"/>
          <w:sz w:val="17"/>
        </w:rPr>
        <w:t>JOIN disciplines d ON l.discipline_id = d.discipline_id</w:t>
        <w:br/>
      </w:r>
      <w:r>
        <w:rPr>
          <w:rFonts w:ascii="Consolas" w:hAnsi="Consolas" w:eastAsia="Consolas" w:cs="Consolas"/>
          <w:sz w:val="17"/>
        </w:rPr>
        <w:t>JOIN teachers t ON l.teacher_id = t.teacher_id</w:t>
        <w:br/>
      </w:r>
      <w:r>
        <w:rPr>
          <w:rFonts w:ascii="Consolas" w:hAnsi="Consolas" w:eastAsia="Consolas" w:cs="Consolas"/>
          <w:sz w:val="17"/>
        </w:rPr>
        <w:t>ORDER BY l.lesson_date, g.group_name;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дата    | группа |            дисциплина            |  преподаватель   | вид_занятия </w:t>
        <w:br/>
      </w:r>
      <w:r>
        <w:rPr>
          <w:rFonts w:ascii="Consolas" w:hAnsi="Consolas" w:eastAsia="Consolas" w:cs="Consolas"/>
          <w:sz w:val="16"/>
        </w:rPr>
        <w:t>------------+--------+----------------------------------+------------------+-------------</w:t>
        <w:br/>
      </w:r>
      <w:r>
        <w:rPr>
          <w:rFonts w:ascii="Consolas" w:hAnsi="Consolas" w:eastAsia="Consolas" w:cs="Consolas"/>
          <w:sz w:val="16"/>
        </w:rPr>
        <w:t xml:space="preserve"> 2026-09-10 | ИС-22  | Основы проектирования баз данных | Волков Александр | Практика</w:t>
        <w:br/>
      </w:r>
      <w:r>
        <w:rPr>
          <w:rFonts w:ascii="Consolas" w:hAnsi="Consolas" w:eastAsia="Consolas" w:cs="Consolas"/>
          <w:sz w:val="16"/>
        </w:rPr>
        <w:t xml:space="preserve"> 2026-09-10 | П-21   | Основы проектирования баз данных | Волков Александр | Лекция</w:t>
        <w:br/>
      </w:r>
      <w:r>
        <w:rPr>
          <w:rFonts w:ascii="Consolas" w:hAnsi="Consolas" w:eastAsia="Consolas" w:cs="Consolas"/>
          <w:sz w:val="16"/>
        </w:rPr>
        <w:t xml:space="preserve"> 2026-09-11 | П-21   | Программирование                 | Фёдоров Дмитрий  | Практика</w:t>
        <w:br/>
      </w:r>
      <w:r>
        <w:rPr>
          <w:rFonts w:ascii="Consolas" w:hAnsi="Consolas" w:eastAsia="Consolas" w:cs="Consolas"/>
          <w:sz w:val="16"/>
        </w:rPr>
        <w:t xml:space="preserve"> 2026-09-12 | ИС-22  | Информационные технологии        | Орлова Мария     | Лекция</w:t>
        <w:br/>
      </w:r>
      <w:r>
        <w:rPr>
          <w:rFonts w:ascii="Consolas" w:hAnsi="Consolas" w:eastAsia="Consolas" w:cs="Consolas"/>
          <w:sz w:val="16"/>
        </w:rPr>
        <w:t xml:space="preserve"> 2026-09-13 | ЭК-21  | Информационные технологии        | Орлова Мария     | Практика</w:t>
        <w:br/>
      </w:r>
      <w:r>
        <w:rPr>
          <w:rFonts w:ascii="Consolas" w:hAnsi="Consolas" w:eastAsia="Consolas" w:cs="Consolas"/>
          <w:sz w:val="16"/>
        </w:rPr>
        <w:t>(5 rows)</w:t>
      </w:r>
    </w:p>
    <w:p>
      <w:pPr>
        <w:pStyle w:val="Heading2"/>
      </w:pPr>
      <w:r>
        <w:t>Нагрузка преподавателей (количество занятий)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SELECT</w:t>
        <w:br/>
      </w:r>
      <w:r>
        <w:rPr>
          <w:rFonts w:ascii="Consolas" w:hAnsi="Consolas" w:eastAsia="Consolas" w:cs="Consolas"/>
          <w:sz w:val="17"/>
        </w:rPr>
        <w:t xml:space="preserve">    t.last_name || ' ' || t.first_name AS преподаватель,</w:t>
        <w:br/>
      </w:r>
      <w:r>
        <w:rPr>
          <w:rFonts w:ascii="Consolas" w:hAnsi="Consolas" w:eastAsia="Consolas" w:cs="Consolas"/>
          <w:sz w:val="17"/>
        </w:rPr>
        <w:t xml:space="preserve">    t.department AS кафедра,</w:t>
        <w:br/>
      </w:r>
      <w:r>
        <w:rPr>
          <w:rFonts w:ascii="Consolas" w:hAnsi="Consolas" w:eastAsia="Consolas" w:cs="Consolas"/>
          <w:sz w:val="17"/>
        </w:rPr>
        <w:t xml:space="preserve">    COUNT(l.lesson_id) AS количество_занятий</w:t>
        <w:br/>
      </w:r>
      <w:r>
        <w:rPr>
          <w:rFonts w:ascii="Consolas" w:hAnsi="Consolas" w:eastAsia="Consolas" w:cs="Consolas"/>
          <w:sz w:val="17"/>
        </w:rPr>
        <w:t>FROM teachers t</w:t>
        <w:br/>
      </w:r>
      <w:r>
        <w:rPr>
          <w:rFonts w:ascii="Consolas" w:hAnsi="Consolas" w:eastAsia="Consolas" w:cs="Consolas"/>
          <w:sz w:val="17"/>
        </w:rPr>
        <w:t>LEFT JOIN lessons l ON t.teacher_id = l.teacher_id</w:t>
        <w:br/>
      </w:r>
      <w:r>
        <w:rPr>
          <w:rFonts w:ascii="Consolas" w:hAnsi="Consolas" w:eastAsia="Consolas" w:cs="Consolas"/>
          <w:sz w:val="17"/>
        </w:rPr>
        <w:t>GROUP BY t.teacher_id, t.last_name, t.first_name, t.department</w:t>
        <w:br/>
      </w:r>
      <w:r>
        <w:rPr>
          <w:rFonts w:ascii="Consolas" w:hAnsi="Consolas" w:eastAsia="Consolas" w:cs="Consolas"/>
          <w:sz w:val="17"/>
        </w:rPr>
        <w:t>ORDER BY количество_занятий DESC;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преподаватель   |            кафедра             | количество_занятий </w:t>
        <w:br/>
      </w:r>
      <w:r>
        <w:rPr>
          <w:rFonts w:ascii="Consolas" w:hAnsi="Consolas" w:eastAsia="Consolas" w:cs="Consolas"/>
          <w:sz w:val="16"/>
        </w:rPr>
        <w:t>------------------+--------------------------------+--------------------</w:t>
        <w:br/>
      </w:r>
      <w:r>
        <w:rPr>
          <w:rFonts w:ascii="Consolas" w:hAnsi="Consolas" w:eastAsia="Consolas" w:cs="Consolas"/>
          <w:sz w:val="16"/>
        </w:rPr>
        <w:t xml:space="preserve"> Орлова Мария     | Общеобразовательные дисциплины |                  2</w:t>
        <w:br/>
      </w:r>
      <w:r>
        <w:rPr>
          <w:rFonts w:ascii="Consolas" w:hAnsi="Consolas" w:eastAsia="Consolas" w:cs="Consolas"/>
          <w:sz w:val="16"/>
        </w:rPr>
        <w:t xml:space="preserve"> Волков Александр | Информационные технологии      |                  2</w:t>
        <w:br/>
      </w:r>
      <w:r>
        <w:rPr>
          <w:rFonts w:ascii="Consolas" w:hAnsi="Consolas" w:eastAsia="Consolas" w:cs="Consolas"/>
          <w:sz w:val="16"/>
        </w:rPr>
        <w:t xml:space="preserve"> Фёдоров Дмитрий  | Программирование               |                  1</w:t>
        <w:br/>
      </w:r>
      <w:r>
        <w:rPr>
          <w:rFonts w:ascii="Consolas" w:hAnsi="Consolas" w:eastAsia="Consolas" w:cs="Consolas"/>
          <w:sz w:val="16"/>
        </w:rPr>
        <w:t>(3 rows)</w:t>
      </w:r>
    </w:p>
    <w:p>
      <w:pPr>
        <w:pStyle w:val="Heading2"/>
      </w:pPr>
      <w:r>
        <w:t>Студенты, родившиеся после 2007 года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SELECT</w:t>
        <w:br/>
      </w:r>
      <w:r>
        <w:rPr>
          <w:rFonts w:ascii="Consolas" w:hAnsi="Consolas" w:eastAsia="Consolas" w:cs="Consolas"/>
          <w:sz w:val="17"/>
        </w:rPr>
        <w:t xml:space="preserve">    last_name || ' ' || first_name AS ФИО,</w:t>
        <w:br/>
      </w:r>
      <w:r>
        <w:rPr>
          <w:rFonts w:ascii="Consolas" w:hAnsi="Consolas" w:eastAsia="Consolas" w:cs="Consolas"/>
          <w:sz w:val="17"/>
        </w:rPr>
        <w:t xml:space="preserve">    birth_date AS дата_рождения</w:t>
        <w:br/>
      </w:r>
      <w:r>
        <w:rPr>
          <w:rFonts w:ascii="Consolas" w:hAnsi="Consolas" w:eastAsia="Consolas" w:cs="Consolas"/>
          <w:sz w:val="17"/>
        </w:rPr>
        <w:t>FROM students</w:t>
        <w:br/>
      </w:r>
      <w:r>
        <w:rPr>
          <w:rFonts w:ascii="Consolas" w:hAnsi="Consolas" w:eastAsia="Consolas" w:cs="Consolas"/>
          <w:sz w:val="17"/>
        </w:rPr>
        <w:t>WHERE birth_date &gt; '2007-01-01'</w:t>
        <w:br/>
      </w:r>
      <w:r>
        <w:rPr>
          <w:rFonts w:ascii="Consolas" w:hAnsi="Consolas" w:eastAsia="Consolas" w:cs="Consolas"/>
          <w:sz w:val="17"/>
        </w:rPr>
        <w:t>ORDER BY birth_date;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ФИО       | дата_рождения </w:t>
        <w:br/>
      </w:r>
      <w:r>
        <w:rPr>
          <w:rFonts w:ascii="Consolas" w:hAnsi="Consolas" w:eastAsia="Consolas" w:cs="Consolas"/>
          <w:sz w:val="16"/>
        </w:rPr>
        <w:t>-----------------+---------------</w:t>
        <w:br/>
      </w:r>
      <w:r>
        <w:rPr>
          <w:rFonts w:ascii="Consolas" w:hAnsi="Consolas" w:eastAsia="Consolas" w:cs="Consolas"/>
          <w:sz w:val="16"/>
        </w:rPr>
        <w:t xml:space="preserve"> Кузнецов Максим | 2007-01-18</w:t>
        <w:br/>
      </w:r>
      <w:r>
        <w:rPr>
          <w:rFonts w:ascii="Consolas" w:hAnsi="Consolas" w:eastAsia="Consolas" w:cs="Consolas"/>
          <w:sz w:val="16"/>
        </w:rPr>
        <w:t xml:space="preserve"> Иванов Иван     | 2007-03-15</w:t>
        <w:br/>
      </w:r>
      <w:r>
        <w:rPr>
          <w:rFonts w:ascii="Consolas" w:hAnsi="Consolas" w:eastAsia="Consolas" w:cs="Consolas"/>
          <w:sz w:val="16"/>
        </w:rPr>
        <w:t xml:space="preserve"> Петров Алексей  | 2007-07-21</w:t>
        <w:br/>
      </w:r>
      <w:r>
        <w:rPr>
          <w:rFonts w:ascii="Consolas" w:hAnsi="Consolas" w:eastAsia="Consolas" w:cs="Consolas"/>
          <w:sz w:val="16"/>
        </w:rPr>
        <w:t>(3 rows)</w:t>
      </w:r>
    </w:p>
    <w:p>
      <w:pPr>
        <w:pStyle w:val="Heading2"/>
      </w:pPr>
      <w:r>
        <w:t>Дисциплины с количеством часов больше 72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SELECT</w:t>
        <w:br/>
      </w:r>
      <w:r>
        <w:rPr>
          <w:rFonts w:ascii="Consolas" w:hAnsi="Consolas" w:eastAsia="Consolas" w:cs="Consolas"/>
          <w:sz w:val="17"/>
        </w:rPr>
        <w:t xml:space="preserve">    discipline_name AS дисциплина,</w:t>
        <w:br/>
      </w:r>
      <w:r>
        <w:rPr>
          <w:rFonts w:ascii="Consolas" w:hAnsi="Consolas" w:eastAsia="Consolas" w:cs="Consolas"/>
          <w:sz w:val="17"/>
        </w:rPr>
        <w:t xml:space="preserve">    hours AS часы</w:t>
        <w:br/>
      </w:r>
      <w:r>
        <w:rPr>
          <w:rFonts w:ascii="Consolas" w:hAnsi="Consolas" w:eastAsia="Consolas" w:cs="Consolas"/>
          <w:sz w:val="17"/>
        </w:rPr>
        <w:t>FROM disciplines</w:t>
        <w:br/>
      </w:r>
      <w:r>
        <w:rPr>
          <w:rFonts w:ascii="Consolas" w:hAnsi="Consolas" w:eastAsia="Consolas" w:cs="Consolas"/>
          <w:sz w:val="17"/>
        </w:rPr>
        <w:t>WHERE hours &gt; 72</w:t>
        <w:br/>
      </w:r>
      <w:r>
        <w:rPr>
          <w:rFonts w:ascii="Consolas" w:hAnsi="Consolas" w:eastAsia="Consolas" w:cs="Consolas"/>
          <w:sz w:val="17"/>
        </w:rPr>
        <w:t>ORDER BY hours DESC;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дисциплина    | часы </w:t>
        <w:br/>
      </w:r>
      <w:r>
        <w:rPr>
          <w:rFonts w:ascii="Consolas" w:hAnsi="Consolas" w:eastAsia="Consolas" w:cs="Consolas"/>
          <w:sz w:val="16"/>
        </w:rPr>
        <w:t>------------------+------</w:t>
        <w:br/>
      </w:r>
      <w:r>
        <w:rPr>
          <w:rFonts w:ascii="Consolas" w:hAnsi="Consolas" w:eastAsia="Consolas" w:cs="Consolas"/>
          <w:sz w:val="16"/>
        </w:rPr>
        <w:t xml:space="preserve"> Программирование |  144</w:t>
        <w:br/>
      </w:r>
      <w:r>
        <w:rPr>
          <w:rFonts w:ascii="Consolas" w:hAnsi="Consolas" w:eastAsia="Consolas" w:cs="Consolas"/>
          <w:sz w:val="16"/>
        </w:rPr>
        <w:t>(1 row)</w:t>
      </w:r>
    </w:p>
    <w:p>
      <w:pPr>
        <w:pStyle w:val="Heading2"/>
      </w:pPr>
      <w:r>
        <w:t>Группы, в которых больше одного студента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SELECT</w:t>
        <w:br/>
      </w:r>
      <w:r>
        <w:rPr>
          <w:rFonts w:ascii="Consolas" w:hAnsi="Consolas" w:eastAsia="Consolas" w:cs="Consolas"/>
          <w:sz w:val="17"/>
        </w:rPr>
        <w:t xml:space="preserve">    g.group_name AS группа,</w:t>
        <w:br/>
      </w:r>
      <w:r>
        <w:rPr>
          <w:rFonts w:ascii="Consolas" w:hAnsi="Consolas" w:eastAsia="Consolas" w:cs="Consolas"/>
          <w:sz w:val="17"/>
        </w:rPr>
        <w:t xml:space="preserve">    COUNT(s.student_id) AS количество_студентов</w:t>
        <w:br/>
      </w:r>
      <w:r>
        <w:rPr>
          <w:rFonts w:ascii="Consolas" w:hAnsi="Consolas" w:eastAsia="Consolas" w:cs="Consolas"/>
          <w:sz w:val="17"/>
        </w:rPr>
        <w:t>FROM groups g</w:t>
        <w:br/>
      </w:r>
      <w:r>
        <w:rPr>
          <w:rFonts w:ascii="Consolas" w:hAnsi="Consolas" w:eastAsia="Consolas" w:cs="Consolas"/>
          <w:sz w:val="17"/>
        </w:rPr>
        <w:t>JOIN students s ON g.group_id = s.group_id</w:t>
        <w:br/>
      </w:r>
      <w:r>
        <w:rPr>
          <w:rFonts w:ascii="Consolas" w:hAnsi="Consolas" w:eastAsia="Consolas" w:cs="Consolas"/>
          <w:sz w:val="17"/>
        </w:rPr>
        <w:t>GROUP BY g.group_id, g.group_name</w:t>
        <w:br/>
      </w:r>
      <w:r>
        <w:rPr>
          <w:rFonts w:ascii="Consolas" w:hAnsi="Consolas" w:eastAsia="Consolas" w:cs="Consolas"/>
          <w:sz w:val="17"/>
        </w:rPr>
        <w:t>HAVING COUNT(s.student_id) &gt; 1</w:t>
        <w:br/>
      </w:r>
      <w:r>
        <w:rPr>
          <w:rFonts w:ascii="Consolas" w:hAnsi="Consolas" w:eastAsia="Consolas" w:cs="Consolas"/>
          <w:sz w:val="17"/>
        </w:rPr>
        <w:t>ORDER BY g.group_name;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группа | количество_студентов </w:t>
        <w:br/>
      </w:r>
      <w:r>
        <w:rPr>
          <w:rFonts w:ascii="Consolas" w:hAnsi="Consolas" w:eastAsia="Consolas" w:cs="Consolas"/>
          <w:sz w:val="16"/>
        </w:rPr>
        <w:t>--------+----------------------</w:t>
        <w:br/>
      </w:r>
      <w:r>
        <w:rPr>
          <w:rFonts w:ascii="Consolas" w:hAnsi="Consolas" w:eastAsia="Consolas" w:cs="Consolas"/>
          <w:sz w:val="16"/>
        </w:rPr>
        <w:t xml:space="preserve"> ИС-22  |                    2</w:t>
        <w:br/>
      </w:r>
      <w:r>
        <w:rPr>
          <w:rFonts w:ascii="Consolas" w:hAnsi="Consolas" w:eastAsia="Consolas" w:cs="Consolas"/>
          <w:sz w:val="16"/>
        </w:rPr>
        <w:t xml:space="preserve"> П-21   |                    2</w:t>
        <w:br/>
      </w:r>
      <w:r>
        <w:rPr>
          <w:rFonts w:ascii="Consolas" w:hAnsi="Consolas" w:eastAsia="Consolas" w:cs="Consolas"/>
          <w:sz w:val="16"/>
        </w:rPr>
        <w:t>(2 rows)</w:t>
      </w:r>
    </w:p>
    <w:p>
      <w:r>
        <w:rPr>
          <w:b w:val="0"/>
          <w:i/>
        </w:rPr>
        <w:t>HAVING фильтрует группы после агрегации, в отличие от WHERE, который фильтрует строки до агрегации.</w:t>
      </w:r>
    </w:p>
    <w:p>
      <w:pPr>
        <w:pStyle w:val="Heading2"/>
      </w:pPr>
      <w:r>
        <w:t>Средняя нагрузка на преподавателя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SELECT</w:t>
        <w:br/>
      </w:r>
      <w:r>
        <w:rPr>
          <w:rFonts w:ascii="Consolas" w:hAnsi="Consolas" w:eastAsia="Consolas" w:cs="Consolas"/>
          <w:sz w:val="17"/>
        </w:rPr>
        <w:t xml:space="preserve">    ROUND(AVG(занятий), 2) AS среднее_количество_занятий</w:t>
        <w:br/>
      </w:r>
      <w:r>
        <w:rPr>
          <w:rFonts w:ascii="Consolas" w:hAnsi="Consolas" w:eastAsia="Consolas" w:cs="Consolas"/>
          <w:sz w:val="17"/>
        </w:rPr>
        <w:t>FROM (</w:t>
        <w:br/>
      </w:r>
      <w:r>
        <w:rPr>
          <w:rFonts w:ascii="Consolas" w:hAnsi="Consolas" w:eastAsia="Consolas" w:cs="Consolas"/>
          <w:sz w:val="17"/>
        </w:rPr>
        <w:t xml:space="preserve">    SELECT</w:t>
        <w:br/>
      </w:r>
      <w:r>
        <w:rPr>
          <w:rFonts w:ascii="Consolas" w:hAnsi="Consolas" w:eastAsia="Consolas" w:cs="Consolas"/>
          <w:sz w:val="17"/>
        </w:rPr>
        <w:t xml:space="preserve">        teacher_id,</w:t>
        <w:br/>
      </w:r>
      <w:r>
        <w:rPr>
          <w:rFonts w:ascii="Consolas" w:hAnsi="Consolas" w:eastAsia="Consolas" w:cs="Consolas"/>
          <w:sz w:val="17"/>
        </w:rPr>
        <w:t xml:space="preserve">        COUNT(lesson_id) AS занятий</w:t>
        <w:br/>
      </w:r>
      <w:r>
        <w:rPr>
          <w:rFonts w:ascii="Consolas" w:hAnsi="Consolas" w:eastAsia="Consolas" w:cs="Consolas"/>
          <w:sz w:val="17"/>
        </w:rPr>
        <w:t xml:space="preserve">    FROM lessons</w:t>
        <w:br/>
      </w:r>
      <w:r>
        <w:rPr>
          <w:rFonts w:ascii="Consolas" w:hAnsi="Consolas" w:eastAsia="Consolas" w:cs="Consolas"/>
          <w:sz w:val="17"/>
        </w:rPr>
        <w:t xml:space="preserve">    GROUP BY teacher_id</w:t>
        <w:br/>
      </w:r>
      <w:r>
        <w:rPr>
          <w:rFonts w:ascii="Consolas" w:hAnsi="Consolas" w:eastAsia="Consolas" w:cs="Consolas"/>
          <w:sz w:val="17"/>
        </w:rPr>
        <w:t>) AS subquery;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среднее_количество_занятий </w:t>
        <w:br/>
      </w:r>
      <w:r>
        <w:rPr>
          <w:rFonts w:ascii="Consolas" w:hAnsi="Consolas" w:eastAsia="Consolas" w:cs="Consolas"/>
          <w:sz w:val="16"/>
        </w:rPr>
        <w:t>----------------------------</w:t>
        <w:br/>
      </w:r>
      <w:r>
        <w:rPr>
          <w:rFonts w:ascii="Consolas" w:hAnsi="Consolas" w:eastAsia="Consolas" w:cs="Consolas"/>
          <w:sz w:val="16"/>
        </w:rPr>
        <w:t xml:space="preserve">                       1.67</w:t>
        <w:br/>
      </w:r>
      <w:r>
        <w:rPr>
          <w:rFonts w:ascii="Consolas" w:hAnsi="Consolas" w:eastAsia="Consolas" w:cs="Consolas"/>
          <w:sz w:val="16"/>
        </w:rPr>
        <w:t>(1 row)</w:t>
      </w:r>
    </w:p>
    <w:p>
      <w:pPr>
        <w:pStyle w:val="Heading2"/>
      </w:pPr>
      <w:r>
        <w:t>Список групп и специальностей (без дубликатов)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SELECT DISTINCT specialty AS специальность</w:t>
        <w:br/>
      </w:r>
      <w:r>
        <w:rPr>
          <w:rFonts w:ascii="Consolas" w:hAnsi="Consolas" w:eastAsia="Consolas" w:cs="Consolas"/>
          <w:sz w:val="17"/>
        </w:rPr>
        <w:t>FROM groups</w:t>
        <w:br/>
      </w:r>
      <w:r>
        <w:rPr>
          <w:rFonts w:ascii="Consolas" w:hAnsi="Consolas" w:eastAsia="Consolas" w:cs="Consolas"/>
          <w:sz w:val="17"/>
        </w:rPr>
        <w:t>ORDER BY специальность;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специальность      </w:t>
        <w:br/>
      </w:r>
      <w:r>
        <w:rPr>
          <w:rFonts w:ascii="Consolas" w:hAnsi="Consolas" w:eastAsia="Consolas" w:cs="Consolas"/>
          <w:sz w:val="16"/>
        </w:rPr>
        <w:t>------------------------</w:t>
        <w:br/>
      </w:r>
      <w:r>
        <w:rPr>
          <w:rFonts w:ascii="Consolas" w:hAnsi="Consolas" w:eastAsia="Consolas" w:cs="Consolas"/>
          <w:sz w:val="16"/>
        </w:rPr>
        <w:t xml:space="preserve"> Информационные системы</w:t>
        <w:br/>
      </w:r>
      <w:r>
        <w:rPr>
          <w:rFonts w:ascii="Consolas" w:hAnsi="Consolas" w:eastAsia="Consolas" w:cs="Consolas"/>
          <w:sz w:val="16"/>
        </w:rPr>
        <w:t xml:space="preserve"> Программирование</w:t>
        <w:br/>
      </w:r>
      <w:r>
        <w:rPr>
          <w:rFonts w:ascii="Consolas" w:hAnsi="Consolas" w:eastAsia="Consolas" w:cs="Consolas"/>
          <w:sz w:val="16"/>
        </w:rPr>
        <w:t xml:space="preserve"> Экономика</w:t>
        <w:br/>
      </w:r>
      <w:r>
        <w:rPr>
          <w:rFonts w:ascii="Consolas" w:hAnsi="Consolas" w:eastAsia="Consolas" w:cs="Consolas"/>
          <w:sz w:val="16"/>
        </w:rPr>
        <w:t>(3 rows)</w:t>
      </w:r>
    </w:p>
    <w:p>
      <w:pPr>
        <w:pStyle w:val="Heading2"/>
      </w:pPr>
      <w:r>
        <w:t>Студенты и их группы (с использованием подзапроса)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SELECT</w:t>
        <w:br/>
      </w:r>
      <w:r>
        <w:rPr>
          <w:rFonts w:ascii="Consolas" w:hAnsi="Consolas" w:eastAsia="Consolas" w:cs="Consolas"/>
          <w:sz w:val="17"/>
        </w:rPr>
        <w:t xml:space="preserve">    s.last_name || ' ' || s.first_name AS студент,</w:t>
        <w:br/>
      </w:r>
      <w:r>
        <w:rPr>
          <w:rFonts w:ascii="Consolas" w:hAnsi="Consolas" w:eastAsia="Consolas" w:cs="Consolas"/>
          <w:sz w:val="17"/>
        </w:rPr>
        <w:t xml:space="preserve">    (SELECT g.group_name FROM groups g WHERE g.group_id = s.group_id) AS группа</w:t>
        <w:br/>
      </w:r>
      <w:r>
        <w:rPr>
          <w:rFonts w:ascii="Consolas" w:hAnsi="Consolas" w:eastAsia="Consolas" w:cs="Consolas"/>
          <w:sz w:val="17"/>
        </w:rPr>
        <w:t>FROM students s</w:t>
        <w:br/>
      </w:r>
      <w:r>
        <w:rPr>
          <w:rFonts w:ascii="Consolas" w:hAnsi="Consolas" w:eastAsia="Consolas" w:cs="Consolas"/>
          <w:sz w:val="17"/>
        </w:rPr>
        <w:t>ORDER BY s.last_name;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студент     | группа </w:t>
        <w:br/>
      </w:r>
      <w:r>
        <w:rPr>
          <w:rFonts w:ascii="Consolas" w:hAnsi="Consolas" w:eastAsia="Consolas" w:cs="Consolas"/>
          <w:sz w:val="16"/>
        </w:rPr>
        <w:t>-----------------+--------</w:t>
        <w:br/>
      </w:r>
      <w:r>
        <w:rPr>
          <w:rFonts w:ascii="Consolas" w:hAnsi="Consolas" w:eastAsia="Consolas" w:cs="Consolas"/>
          <w:sz w:val="16"/>
        </w:rPr>
        <w:t xml:space="preserve"> Иванов Иван     | П-21</w:t>
        <w:br/>
      </w:r>
      <w:r>
        <w:rPr>
          <w:rFonts w:ascii="Consolas" w:hAnsi="Consolas" w:eastAsia="Consolas" w:cs="Consolas"/>
          <w:sz w:val="16"/>
        </w:rPr>
        <w:t xml:space="preserve"> Кузнецов Максим | ИС-22</w:t>
        <w:br/>
      </w:r>
      <w:r>
        <w:rPr>
          <w:rFonts w:ascii="Consolas" w:hAnsi="Consolas" w:eastAsia="Consolas" w:cs="Consolas"/>
          <w:sz w:val="16"/>
        </w:rPr>
        <w:t xml:space="preserve"> Петров Алексей  | П-21</w:t>
        <w:br/>
      </w:r>
      <w:r>
        <w:rPr>
          <w:rFonts w:ascii="Consolas" w:hAnsi="Consolas" w:eastAsia="Consolas" w:cs="Consolas"/>
          <w:sz w:val="16"/>
        </w:rPr>
        <w:t xml:space="preserve"> Сидорова Анна   | ИС-22</w:t>
        <w:br/>
      </w:r>
      <w:r>
        <w:rPr>
          <w:rFonts w:ascii="Consolas" w:hAnsi="Consolas" w:eastAsia="Consolas" w:cs="Consolas"/>
          <w:sz w:val="16"/>
        </w:rPr>
        <w:t xml:space="preserve"> Смирнова Елена  | ЭК-21</w:t>
        <w:br/>
      </w:r>
      <w:r>
        <w:rPr>
          <w:rFonts w:ascii="Consolas" w:hAnsi="Consolas" w:eastAsia="Consolas" w:cs="Consolas"/>
          <w:sz w:val="16"/>
        </w:rPr>
        <w:t>(5 rows)</w:t>
      </w:r>
    </w:p>
    <w:p>
      <w:pPr>
        <w:pStyle w:val="Heading1"/>
      </w:pPr>
      <w:r>
        <w:t>2. Проверка ограничений целостности (практические эксперименты)</w:t>
      </w:r>
    </w:p>
    <w:p>
      <w:pPr>
        <w:pStyle w:val="Heading2"/>
      </w:pPr>
      <w:r>
        <w:t>Вставка группы с существующим group_id (нарушение первичного ключа)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-- Попробуем вставить группу с существующим group_id</w:t>
        <w:br/>
      </w:r>
      <w:r>
        <w:rPr>
          <w:rFonts w:ascii="Consolas" w:hAnsi="Consolas" w:eastAsia="Consolas" w:cs="Consolas"/>
          <w:sz w:val="17"/>
        </w:rPr>
        <w:t>INSERT INTO groups (group_id, group_name, specialty, admission_year)</w:t>
        <w:br/>
      </w:r>
      <w:r>
        <w:rPr>
          <w:rFonts w:ascii="Consolas" w:hAnsi="Consolas" w:eastAsia="Consolas" w:cs="Consolas"/>
          <w:sz w:val="17"/>
        </w:rPr>
        <w:t>VALUES (1, 'Новая группа', 'Тест', 2026);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ERROR:  duplicate key value violates unique constraint "groups_pkey"</w:t>
        <w:br/>
      </w:r>
      <w:r>
        <w:rPr>
          <w:rFonts w:ascii="Consolas" w:hAnsi="Consolas" w:eastAsia="Consolas" w:cs="Consolas"/>
          <w:sz w:val="16"/>
        </w:rPr>
        <w:t>DETAIL:  Key (group_id)=(1) already exists.</w:t>
        <w:br/>
      </w:r>
      <w:r>
        <w:rPr>
          <w:rFonts w:ascii="Consolas" w:hAnsi="Consolas" w:eastAsia="Consolas" w:cs="Consolas"/>
          <w:sz w:val="16"/>
        </w:rPr>
        <w:t>(команда завершилась ошибкой — так и должно быть)</w:t>
      </w:r>
    </w:p>
    <w:p>
      <w:pPr>
        <w:pStyle w:val="Heading2"/>
      </w:pPr>
      <w:r>
        <w:t>Вставка студента без фамилии (нарушение NOT NULL)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-- Попробуем вставить студента без фамилии</w:t>
        <w:br/>
      </w:r>
      <w:r>
        <w:rPr>
          <w:rFonts w:ascii="Consolas" w:hAnsi="Consolas" w:eastAsia="Consolas" w:cs="Consolas"/>
          <w:sz w:val="17"/>
        </w:rPr>
        <w:t>INSERT INTO students (first_name, birth_date, group_id)</w:t>
        <w:br/>
      </w:r>
      <w:r>
        <w:rPr>
          <w:rFonts w:ascii="Consolas" w:hAnsi="Consolas" w:eastAsia="Consolas" w:cs="Consolas"/>
          <w:sz w:val="17"/>
        </w:rPr>
        <w:t>VALUES ('Иван', '2007-01-01', 1);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ERROR:  null value in column "last_name" of relation "students" violates not-null constraint</w:t>
        <w:br/>
      </w:r>
      <w:r>
        <w:rPr>
          <w:rFonts w:ascii="Consolas" w:hAnsi="Consolas" w:eastAsia="Consolas" w:cs="Consolas"/>
          <w:sz w:val="16"/>
        </w:rPr>
        <w:t>DETAIL:  Failing row contains (6, null, Иван, null, 2007-01-01, 1).</w:t>
        <w:br/>
      </w:r>
      <w:r>
        <w:rPr>
          <w:rFonts w:ascii="Consolas" w:hAnsi="Consolas" w:eastAsia="Consolas" w:cs="Consolas"/>
          <w:sz w:val="16"/>
        </w:rPr>
        <w:t>(команда завершилась ошибкой — так и должно быть)</w:t>
      </w:r>
    </w:p>
    <w:p>
      <w:pPr>
        <w:pStyle w:val="Heading2"/>
      </w:pPr>
      <w:r>
        <w:t>Изменение типа данных столбца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-- Изменим тип данных для столбца middle_name (увеличим длину)</w:t>
        <w:br/>
      </w:r>
      <w:r>
        <w:rPr>
          <w:rFonts w:ascii="Consolas" w:hAnsi="Consolas" w:eastAsia="Consolas" w:cs="Consolas"/>
          <w:sz w:val="17"/>
        </w:rPr>
        <w:t>ALTER TABLE students ALTER COLUMN middle_name TYPE VARCHAR(100);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ALTER TABLE</w:t>
      </w:r>
    </w:p>
    <w:p>
      <w:pPr>
        <w:pStyle w:val="Heading2"/>
      </w:pPr>
      <w:r>
        <w:t>Вставка группы с существующим названием (нарушение UNIQUE)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-- Попробуем вставить группу с существующим названием</w:t>
        <w:br/>
      </w:r>
      <w:r>
        <w:rPr>
          <w:rFonts w:ascii="Consolas" w:hAnsi="Consolas" w:eastAsia="Consolas" w:cs="Consolas"/>
          <w:sz w:val="17"/>
        </w:rPr>
        <w:t>INSERT INTO groups (group_name, specialty, admission_year)</w:t>
        <w:br/>
      </w:r>
      <w:r>
        <w:rPr>
          <w:rFonts w:ascii="Consolas" w:hAnsi="Consolas" w:eastAsia="Consolas" w:cs="Consolas"/>
          <w:sz w:val="17"/>
        </w:rPr>
        <w:t>VALUES ('П-21', 'Другая специальность', 2026);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ERROR:  duplicate key value violates unique constraint "groups_group_name_key"</w:t>
        <w:br/>
      </w:r>
      <w:r>
        <w:rPr>
          <w:rFonts w:ascii="Consolas" w:hAnsi="Consolas" w:eastAsia="Consolas" w:cs="Consolas"/>
          <w:sz w:val="16"/>
        </w:rPr>
        <w:t>DETAIL:  Key (group_name)=(П-21) already exists.</w:t>
        <w:br/>
      </w:r>
      <w:r>
        <w:rPr>
          <w:rFonts w:ascii="Consolas" w:hAnsi="Consolas" w:eastAsia="Consolas" w:cs="Consolas"/>
          <w:sz w:val="16"/>
        </w:rPr>
        <w:t>(команда завершилась ошибкой — так и должно быть)</w:t>
      </w:r>
    </w:p>
    <w:p>
      <w:pPr>
        <w:pStyle w:val="Heading2"/>
      </w:pPr>
      <w:r>
        <w:t>Переименование столбца и возврат обратно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-- Переименуем столбец department в teachers</w:t>
        <w:br/>
      </w:r>
      <w:r>
        <w:rPr>
          <w:rFonts w:ascii="Consolas" w:hAnsi="Consolas" w:eastAsia="Consolas" w:cs="Consolas"/>
          <w:sz w:val="17"/>
        </w:rPr>
        <w:t>ALTER TABLE teachers RENAME COLUMN department TO kafedra;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-- Вернём обратно</w:t>
        <w:br/>
      </w:r>
      <w:r>
        <w:rPr>
          <w:rFonts w:ascii="Consolas" w:hAnsi="Consolas" w:eastAsia="Consolas" w:cs="Consolas"/>
          <w:sz w:val="17"/>
        </w:rPr>
        <w:t>ALTER TABLE teachers RENAME COLUMN kafedra TO department;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ALTER TABLE</w:t>
        <w:br/>
      </w:r>
      <w:r>
        <w:rPr>
          <w:rFonts w:ascii="Consolas" w:hAnsi="Consolas" w:eastAsia="Consolas" w:cs="Consolas"/>
          <w:sz w:val="16"/>
        </w:rPr>
        <w:t>ALTER TABLE</w:t>
      </w:r>
    </w:p>
    <w:p>
      <w:pPr>
        <w:pStyle w:val="Heading2"/>
      </w:pPr>
      <w:r>
        <w:t>Добавление и удаление столбца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-- Добавим временный столбец</w:t>
        <w:br/>
      </w:r>
      <w:r>
        <w:rPr>
          <w:rFonts w:ascii="Consolas" w:hAnsi="Consolas" w:eastAsia="Consolas" w:cs="Consolas"/>
          <w:sz w:val="17"/>
        </w:rPr>
        <w:t>ALTER TABLE teachers ADD COLUMN temp_column VARCHAR(50);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-- Удалим его</w:t>
        <w:br/>
      </w:r>
      <w:r>
        <w:rPr>
          <w:rFonts w:ascii="Consolas" w:hAnsi="Consolas" w:eastAsia="Consolas" w:cs="Consolas"/>
          <w:sz w:val="17"/>
        </w:rPr>
        <w:t>ALTER TABLE teachers DROP COLUMN temp_column;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ALTER TABLE</w:t>
        <w:br/>
      </w:r>
      <w:r>
        <w:rPr>
          <w:rFonts w:ascii="Consolas" w:hAnsi="Consolas" w:eastAsia="Consolas" w:cs="Consolas"/>
          <w:sz w:val="16"/>
        </w:rPr>
        <w:t>ALTER TABLE</w:t>
      </w:r>
    </w:p>
    <w:p>
      <w:pPr>
        <w:pStyle w:val="Heading2"/>
      </w:pPr>
      <w:r>
        <w:t>Добавление ограничения CHECK на год поступления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-- Добавим ограничение CHECK на год поступления</w:t>
        <w:br/>
      </w:r>
      <w:r>
        <w:rPr>
          <w:rFonts w:ascii="Consolas" w:hAnsi="Consolas" w:eastAsia="Consolas" w:cs="Consolas"/>
          <w:sz w:val="17"/>
        </w:rPr>
        <w:t>ALTER TABLE groups ADD CONSTRAINT chk_admission_year</w:t>
        <w:br/>
      </w:r>
      <w:r>
        <w:rPr>
          <w:rFonts w:ascii="Consolas" w:hAnsi="Consolas" w:eastAsia="Consolas" w:cs="Consolas"/>
          <w:sz w:val="17"/>
        </w:rPr>
        <w:t xml:space="preserve">    CHECK (admission_year BETWEEN 2000 AND 2100);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ALTER TABLE</w:t>
      </w:r>
    </w:p>
    <w:p>
      <w:pPr>
        <w:pStyle w:val="Heading1"/>
      </w:pPr>
      <w:r>
        <w:t>3. Работа с транзакциями (TCL)</w:t>
      </w:r>
    </w:p>
    <w:p>
      <w:pPr>
        <w:pStyle w:val="Heading2"/>
      </w:pPr>
      <w:r>
        <w:t>Транзакция с фиксацией (COMMIT)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BEGIN TRANSACTION;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-- Переводим студента из одной группы в другую</w:t>
        <w:br/>
      </w:r>
      <w:r>
        <w:rPr>
          <w:rFonts w:ascii="Consolas" w:hAnsi="Consolas" w:eastAsia="Consolas" w:cs="Consolas"/>
          <w:sz w:val="17"/>
        </w:rPr>
        <w:t>UPDATE students SET group_id = 2 WHERE student_id = 1;</w:t>
        <w:br/>
      </w:r>
      <w:r>
        <w:rPr>
          <w:rFonts w:ascii="Consolas" w:hAnsi="Consolas" w:eastAsia="Consolas" w:cs="Consolas"/>
          <w:sz w:val="17"/>
        </w:rPr>
        <w:t>UPDATE groups SET group_name = 'П-21 (обновлена)' WHERE group_id = 1;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-- Если всё хорошо — фиксируем</w:t>
        <w:br/>
      </w:r>
      <w:r>
        <w:rPr>
          <w:rFonts w:ascii="Consolas" w:hAnsi="Consolas" w:eastAsia="Consolas" w:cs="Consolas"/>
          <w:sz w:val="17"/>
        </w:rPr>
        <w:t>COMMIT;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-- Проверяем</w:t>
        <w:br/>
      </w:r>
      <w:r>
        <w:rPr>
          <w:rFonts w:ascii="Consolas" w:hAnsi="Consolas" w:eastAsia="Consolas" w:cs="Consolas"/>
          <w:sz w:val="17"/>
        </w:rPr>
        <w:t>SELECT * FROM students WHERE student_id = 1;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BEGIN</w:t>
        <w:br/>
      </w:r>
      <w:r>
        <w:rPr>
          <w:rFonts w:ascii="Consolas" w:hAnsi="Consolas" w:eastAsia="Consolas" w:cs="Consolas"/>
          <w:sz w:val="16"/>
        </w:rPr>
        <w:t>UPDATE 1</w:t>
        <w:br/>
      </w:r>
      <w:r>
        <w:rPr>
          <w:rFonts w:ascii="Consolas" w:hAnsi="Consolas" w:eastAsia="Consolas" w:cs="Consolas"/>
          <w:sz w:val="16"/>
        </w:rPr>
        <w:t>UPDATE 1</w:t>
        <w:br/>
      </w:r>
      <w:r>
        <w:rPr>
          <w:rFonts w:ascii="Consolas" w:hAnsi="Consolas" w:eastAsia="Consolas" w:cs="Consolas"/>
          <w:sz w:val="16"/>
        </w:rPr>
        <w:t>COMMIT</w:t>
        <w:br/>
      </w:r>
      <w:r>
        <w:rPr>
          <w:rFonts w:ascii="Consolas" w:hAnsi="Consolas" w:eastAsia="Consolas" w:cs="Consolas"/>
          <w:sz w:val="16"/>
        </w:rPr>
        <w:t xml:space="preserve"> student_id | last_name | first_name | middle_name | birth_date | group_id </w:t>
        <w:br/>
      </w:r>
      <w:r>
        <w:rPr>
          <w:rFonts w:ascii="Consolas" w:hAnsi="Consolas" w:eastAsia="Consolas" w:cs="Consolas"/>
          <w:sz w:val="16"/>
        </w:rPr>
        <w:t>------------+-----------+------------+-------------+------------+----------</w:t>
        <w:br/>
      </w:r>
      <w:r>
        <w:rPr>
          <w:rFonts w:ascii="Consolas" w:hAnsi="Consolas" w:eastAsia="Consolas" w:cs="Consolas"/>
          <w:sz w:val="16"/>
        </w:rPr>
        <w:t xml:space="preserve">          1 | Иванов    | Иван       | Иванович    | 2007-03-15 |        2</w:t>
        <w:br/>
      </w:r>
      <w:r>
        <w:rPr>
          <w:rFonts w:ascii="Consolas" w:hAnsi="Consolas" w:eastAsia="Consolas" w:cs="Consolas"/>
          <w:sz w:val="16"/>
        </w:rPr>
        <w:t>(1 row)</w:t>
      </w:r>
    </w:p>
    <w:p>
      <w:pPr>
        <w:pStyle w:val="Heading2"/>
      </w:pPr>
      <w:r>
        <w:t>Транзакция с откатом (ROLLBACK)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BEGIN TRANSACTION;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-- Пытаемся удалить всех студентов</w:t>
        <w:br/>
      </w:r>
      <w:r>
        <w:rPr>
          <w:rFonts w:ascii="Consolas" w:hAnsi="Consolas" w:eastAsia="Consolas" w:cs="Consolas"/>
          <w:sz w:val="17"/>
        </w:rPr>
        <w:t>DELETE FROM students;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-- Проверяем (внутри транзакции)</w:t>
        <w:br/>
      </w:r>
      <w:r>
        <w:rPr>
          <w:rFonts w:ascii="Consolas" w:hAnsi="Consolas" w:eastAsia="Consolas" w:cs="Consolas"/>
          <w:sz w:val="17"/>
        </w:rPr>
        <w:t>SELECT COUNT(*) FROM students;  -- 0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-- Откатываем изменения</w:t>
        <w:br/>
      </w:r>
      <w:r>
        <w:rPr>
          <w:rFonts w:ascii="Consolas" w:hAnsi="Consolas" w:eastAsia="Consolas" w:cs="Consolas"/>
          <w:sz w:val="17"/>
        </w:rPr>
        <w:t>ROLLBACK;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-- Проверяем после отката</w:t>
        <w:br/>
      </w:r>
      <w:r>
        <w:rPr>
          <w:rFonts w:ascii="Consolas" w:hAnsi="Consolas" w:eastAsia="Consolas" w:cs="Consolas"/>
          <w:sz w:val="17"/>
        </w:rPr>
        <w:t>SELECT COUNT(*) FROM students;  -- 5 (данные восстановлены)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BEGIN</w:t>
        <w:br/>
      </w:r>
      <w:r>
        <w:rPr>
          <w:rFonts w:ascii="Consolas" w:hAnsi="Consolas" w:eastAsia="Consolas" w:cs="Consolas"/>
          <w:sz w:val="16"/>
        </w:rPr>
        <w:t>DELETE 5</w:t>
        <w:br/>
      </w:r>
      <w:r>
        <w:rPr>
          <w:rFonts w:ascii="Consolas" w:hAnsi="Consolas" w:eastAsia="Consolas" w:cs="Consolas"/>
          <w:sz w:val="16"/>
        </w:rPr>
        <w:t xml:space="preserve"> count </w:t>
        <w:br/>
      </w:r>
      <w:r>
        <w:rPr>
          <w:rFonts w:ascii="Consolas" w:hAnsi="Consolas" w:eastAsia="Consolas" w:cs="Consolas"/>
          <w:sz w:val="16"/>
        </w:rPr>
        <w:t>-------</w:t>
        <w:br/>
      </w:r>
      <w:r>
        <w:rPr>
          <w:rFonts w:ascii="Consolas" w:hAnsi="Consolas" w:eastAsia="Consolas" w:cs="Consolas"/>
          <w:sz w:val="16"/>
        </w:rPr>
        <w:t xml:space="preserve">     0</w:t>
        <w:br/>
      </w:r>
      <w:r>
        <w:rPr>
          <w:rFonts w:ascii="Consolas" w:hAnsi="Consolas" w:eastAsia="Consolas" w:cs="Consolas"/>
          <w:sz w:val="16"/>
        </w:rPr>
        <w:t>(1 row)</w:t>
        <w:br/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t>ROLLBACK</w:t>
        <w:br/>
      </w:r>
      <w:r>
        <w:rPr>
          <w:rFonts w:ascii="Consolas" w:hAnsi="Consolas" w:eastAsia="Consolas" w:cs="Consolas"/>
          <w:sz w:val="16"/>
        </w:rPr>
        <w:t xml:space="preserve"> count </w:t>
        <w:br/>
      </w:r>
      <w:r>
        <w:rPr>
          <w:rFonts w:ascii="Consolas" w:hAnsi="Consolas" w:eastAsia="Consolas" w:cs="Consolas"/>
          <w:sz w:val="16"/>
        </w:rPr>
        <w:t>-------</w:t>
        <w:br/>
      </w:r>
      <w:r>
        <w:rPr>
          <w:rFonts w:ascii="Consolas" w:hAnsi="Consolas" w:eastAsia="Consolas" w:cs="Consolas"/>
          <w:sz w:val="16"/>
        </w:rPr>
        <w:t xml:space="preserve">     5</w:t>
        <w:br/>
      </w:r>
      <w:r>
        <w:rPr>
          <w:rFonts w:ascii="Consolas" w:hAnsi="Consolas" w:eastAsia="Consolas" w:cs="Consolas"/>
          <w:sz w:val="16"/>
        </w:rPr>
        <w:t>(1 row)</w:t>
      </w:r>
    </w:p>
    <w:p>
      <w:pPr>
        <w:pStyle w:val="Heading2"/>
      </w:pPr>
      <w:r>
        <w:t>Точка сохранения (SAVEPOINT)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BEGIN TRANSACTION;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INSERT INTO groups (group_name, specialty, admission_year)</w:t>
        <w:br/>
      </w:r>
      <w:r>
        <w:rPr>
          <w:rFonts w:ascii="Consolas" w:hAnsi="Consolas" w:eastAsia="Consolas" w:cs="Consolas"/>
          <w:sz w:val="17"/>
        </w:rPr>
        <w:t>VALUES ('ВРЕМ-01', 'Временная', 2026);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SAVEPOINT sp1;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INSERT INTO groups (group_name, specialty, admission_year)</w:t>
        <w:br/>
      </w:r>
      <w:r>
        <w:rPr>
          <w:rFonts w:ascii="Consolas" w:hAnsi="Consolas" w:eastAsia="Consolas" w:cs="Consolas"/>
          <w:sz w:val="17"/>
        </w:rPr>
        <w:t>VALUES ('ВРЕМ-02', 'Временная', 2026);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-- Откатываемся только к SAVEPOINT (ВРЕМ-02 не будет добавлена)</w:t>
        <w:br/>
      </w:r>
      <w:r>
        <w:rPr>
          <w:rFonts w:ascii="Consolas" w:hAnsi="Consolas" w:eastAsia="Consolas" w:cs="Consolas"/>
          <w:sz w:val="17"/>
        </w:rPr>
        <w:t>ROLLBACK TO SAVEPOINT sp1;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-- Фиксируем (ВРЕМ-01 останется)</w:t>
        <w:br/>
      </w:r>
      <w:r>
        <w:rPr>
          <w:rFonts w:ascii="Consolas" w:hAnsi="Consolas" w:eastAsia="Consolas" w:cs="Consolas"/>
          <w:sz w:val="17"/>
        </w:rPr>
        <w:t>COMMIT;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SELECT * FROM groups WHERE group_name LIKE 'ВРЕМ%';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BEGIN</w:t>
        <w:br/>
      </w:r>
      <w:r>
        <w:rPr>
          <w:rFonts w:ascii="Consolas" w:hAnsi="Consolas" w:eastAsia="Consolas" w:cs="Consolas"/>
          <w:sz w:val="16"/>
        </w:rPr>
        <w:t>INSERT 0 1</w:t>
        <w:br/>
      </w:r>
      <w:r>
        <w:rPr>
          <w:rFonts w:ascii="Consolas" w:hAnsi="Consolas" w:eastAsia="Consolas" w:cs="Consolas"/>
          <w:sz w:val="16"/>
        </w:rPr>
        <w:t>SAVEPOINT</w:t>
        <w:br/>
      </w:r>
      <w:r>
        <w:rPr>
          <w:rFonts w:ascii="Consolas" w:hAnsi="Consolas" w:eastAsia="Consolas" w:cs="Consolas"/>
          <w:sz w:val="16"/>
        </w:rPr>
        <w:t>INSERT 0 1</w:t>
        <w:br/>
      </w:r>
      <w:r>
        <w:rPr>
          <w:rFonts w:ascii="Consolas" w:hAnsi="Consolas" w:eastAsia="Consolas" w:cs="Consolas"/>
          <w:sz w:val="16"/>
        </w:rPr>
        <w:t>ROLLBACK</w:t>
        <w:br/>
      </w:r>
      <w:r>
        <w:rPr>
          <w:rFonts w:ascii="Consolas" w:hAnsi="Consolas" w:eastAsia="Consolas" w:cs="Consolas"/>
          <w:sz w:val="16"/>
        </w:rPr>
        <w:t>COMMIT</w:t>
        <w:br/>
      </w:r>
      <w:r>
        <w:rPr>
          <w:rFonts w:ascii="Consolas" w:hAnsi="Consolas" w:eastAsia="Consolas" w:cs="Consolas"/>
          <w:sz w:val="16"/>
        </w:rPr>
        <w:t xml:space="preserve"> group_id | group_name | specialty | admission_year </w:t>
        <w:br/>
      </w:r>
      <w:r>
        <w:rPr>
          <w:rFonts w:ascii="Consolas" w:hAnsi="Consolas" w:eastAsia="Consolas" w:cs="Consolas"/>
          <w:sz w:val="16"/>
        </w:rPr>
        <w:t>----------+------------+-----------+----------------</w:t>
        <w:br/>
      </w:r>
      <w:r>
        <w:rPr>
          <w:rFonts w:ascii="Consolas" w:hAnsi="Consolas" w:eastAsia="Consolas" w:cs="Consolas"/>
          <w:sz w:val="16"/>
        </w:rPr>
        <w:t xml:space="preserve">        5 | ВРЕМ-01    | Временная |           2026</w:t>
        <w:br/>
      </w:r>
      <w:r>
        <w:rPr>
          <w:rFonts w:ascii="Consolas" w:hAnsi="Consolas" w:eastAsia="Consolas" w:cs="Consolas"/>
          <w:sz w:val="16"/>
        </w:rPr>
        <w:t>(1 row)</w:t>
      </w:r>
    </w:p>
    <w:p>
      <w:pPr>
        <w:pStyle w:val="Heading2"/>
      </w:pPr>
      <w:r>
        <w:t>Возврат исходных данных после экспериментов с транзакциями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UPDATE groups SET group_name = 'П-21' WHERE group_id = 1;</w:t>
        <w:br/>
      </w:r>
      <w:r>
        <w:rPr>
          <w:rFonts w:ascii="Consolas" w:hAnsi="Consolas" w:eastAsia="Consolas" w:cs="Consolas"/>
          <w:sz w:val="17"/>
        </w:rPr>
        <w:t>UPDATE students SET group_id = 1 WHERE student_id = 1;</w:t>
        <w:br/>
      </w:r>
      <w:r>
        <w:rPr>
          <w:rFonts w:ascii="Consolas" w:hAnsi="Consolas" w:eastAsia="Consolas" w:cs="Consolas"/>
          <w:sz w:val="17"/>
        </w:rPr>
        <w:t>DELETE FROM groups WHERE group_name LIKE 'ВРЕМ%';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SELECT * FROM groups ORDER BY group_id;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UPDATE 1</w:t>
        <w:br/>
      </w:r>
      <w:r>
        <w:rPr>
          <w:rFonts w:ascii="Consolas" w:hAnsi="Consolas" w:eastAsia="Consolas" w:cs="Consolas"/>
          <w:sz w:val="16"/>
        </w:rPr>
        <w:t>UPDATE 1</w:t>
        <w:br/>
      </w:r>
      <w:r>
        <w:rPr>
          <w:rFonts w:ascii="Consolas" w:hAnsi="Consolas" w:eastAsia="Consolas" w:cs="Consolas"/>
          <w:sz w:val="16"/>
        </w:rPr>
        <w:t>DELETE 1</w:t>
        <w:br/>
      </w:r>
      <w:r>
        <w:rPr>
          <w:rFonts w:ascii="Consolas" w:hAnsi="Consolas" w:eastAsia="Consolas" w:cs="Consolas"/>
          <w:sz w:val="16"/>
        </w:rPr>
        <w:t xml:space="preserve"> group_id | group_name |       specialty        | admission_year </w:t>
        <w:br/>
      </w:r>
      <w:r>
        <w:rPr>
          <w:rFonts w:ascii="Consolas" w:hAnsi="Consolas" w:eastAsia="Consolas" w:cs="Consolas"/>
          <w:sz w:val="16"/>
        </w:rPr>
        <w:t>----------+------------+------------------------+----------------</w:t>
        <w:br/>
      </w:r>
      <w:r>
        <w:rPr>
          <w:rFonts w:ascii="Consolas" w:hAnsi="Consolas" w:eastAsia="Consolas" w:cs="Consolas"/>
          <w:sz w:val="16"/>
        </w:rPr>
        <w:t xml:space="preserve">        1 | П-21       | Программирование       |           2026</w:t>
        <w:br/>
      </w:r>
      <w:r>
        <w:rPr>
          <w:rFonts w:ascii="Consolas" w:hAnsi="Consolas" w:eastAsia="Consolas" w:cs="Consolas"/>
          <w:sz w:val="16"/>
        </w:rPr>
        <w:t xml:space="preserve">        2 | ИС-22      | Информационные системы |           2026</w:t>
        <w:br/>
      </w:r>
      <w:r>
        <w:rPr>
          <w:rFonts w:ascii="Consolas" w:hAnsi="Consolas" w:eastAsia="Consolas" w:cs="Consolas"/>
          <w:sz w:val="16"/>
        </w:rPr>
        <w:t xml:space="preserve">        3 | ЭК-21      | Экономика              |           2026</w:t>
        <w:br/>
      </w:r>
      <w:r>
        <w:rPr>
          <w:rFonts w:ascii="Consolas" w:hAnsi="Consolas" w:eastAsia="Consolas" w:cs="Consolas"/>
          <w:sz w:val="16"/>
        </w:rPr>
        <w:t>(3 rows)</w:t>
      </w:r>
    </w:p>
    <w:p>
      <w:r>
        <w:rPr>
          <w:b w:val="0"/>
          <w:i/>
        </w:rPr>
        <w:t>Дополнительный шаг: исходные данные возвращены, чтобы последующие запросы работали с теми же данными, что и в начале работы.</w:t>
      </w:r>
    </w:p>
    <w:p>
      <w:pPr>
        <w:pStyle w:val="Heading1"/>
      </w:pPr>
      <w:r>
        <w:t>4. Создание представлений (VIEW)</w:t>
      </w:r>
    </w:p>
    <w:p>
      <w:pPr>
        <w:pStyle w:val="Heading2"/>
      </w:pPr>
      <w:r>
        <w:t>Создание представления v_students_with_groups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CREATE VIEW v_students_with_groups AS</w:t>
        <w:br/>
      </w:r>
      <w:r>
        <w:rPr>
          <w:rFonts w:ascii="Consolas" w:hAnsi="Consolas" w:eastAsia="Consolas" w:cs="Consolas"/>
          <w:sz w:val="17"/>
        </w:rPr>
        <w:t>SELECT</w:t>
        <w:br/>
      </w:r>
      <w:r>
        <w:rPr>
          <w:rFonts w:ascii="Consolas" w:hAnsi="Consolas" w:eastAsia="Consolas" w:cs="Consolas"/>
          <w:sz w:val="17"/>
        </w:rPr>
        <w:t xml:space="preserve">    s.student_id,</w:t>
        <w:br/>
      </w:r>
      <w:r>
        <w:rPr>
          <w:rFonts w:ascii="Consolas" w:hAnsi="Consolas" w:eastAsia="Consolas" w:cs="Consolas"/>
          <w:sz w:val="17"/>
        </w:rPr>
        <w:t xml:space="preserve">    s.last_name || ' ' || s.first_name AS full_name,</w:t>
        <w:br/>
      </w:r>
      <w:r>
        <w:rPr>
          <w:rFonts w:ascii="Consolas" w:hAnsi="Consolas" w:eastAsia="Consolas" w:cs="Consolas"/>
          <w:sz w:val="17"/>
        </w:rPr>
        <w:t xml:space="preserve">    s.birth_date,</w:t>
        <w:br/>
      </w:r>
      <w:r>
        <w:rPr>
          <w:rFonts w:ascii="Consolas" w:hAnsi="Consolas" w:eastAsia="Consolas" w:cs="Consolas"/>
          <w:sz w:val="17"/>
        </w:rPr>
        <w:t xml:space="preserve">    g.group_name,</w:t>
        <w:br/>
      </w:r>
      <w:r>
        <w:rPr>
          <w:rFonts w:ascii="Consolas" w:hAnsi="Consolas" w:eastAsia="Consolas" w:cs="Consolas"/>
          <w:sz w:val="17"/>
        </w:rPr>
        <w:t xml:space="preserve">    g.specialty</w:t>
        <w:br/>
      </w:r>
      <w:r>
        <w:rPr>
          <w:rFonts w:ascii="Consolas" w:hAnsi="Consolas" w:eastAsia="Consolas" w:cs="Consolas"/>
          <w:sz w:val="17"/>
        </w:rPr>
        <w:t>FROM students s</w:t>
        <w:br/>
      </w:r>
      <w:r>
        <w:rPr>
          <w:rFonts w:ascii="Consolas" w:hAnsi="Consolas" w:eastAsia="Consolas" w:cs="Consolas"/>
          <w:sz w:val="17"/>
        </w:rPr>
        <w:t>JOIN groups g ON s.group_id = g.group_id;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CREATE VIEW</w:t>
      </w:r>
    </w:p>
    <w:p>
      <w:pPr>
        <w:pStyle w:val="Heading2"/>
      </w:pPr>
      <w:r>
        <w:t>Выборка из представления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SELECT * FROM v_students_with_groups WHERE group_name = 'П-21';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student_id |   full_name    | birth_date | group_name |    specialty     </w:t>
        <w:br/>
      </w:r>
      <w:r>
        <w:rPr>
          <w:rFonts w:ascii="Consolas" w:hAnsi="Consolas" w:eastAsia="Consolas" w:cs="Consolas"/>
          <w:sz w:val="16"/>
        </w:rPr>
        <w:t>------------+----------------+------------+------------+------------------</w:t>
        <w:br/>
      </w:r>
      <w:r>
        <w:rPr>
          <w:rFonts w:ascii="Consolas" w:hAnsi="Consolas" w:eastAsia="Consolas" w:cs="Consolas"/>
          <w:sz w:val="16"/>
        </w:rPr>
        <w:t xml:space="preserve">          2 | Петров Алексей | 2007-07-21 | П-21       | Программирование</w:t>
        <w:br/>
      </w:r>
      <w:r>
        <w:rPr>
          <w:rFonts w:ascii="Consolas" w:hAnsi="Consolas" w:eastAsia="Consolas" w:cs="Consolas"/>
          <w:sz w:val="16"/>
        </w:rPr>
        <w:t xml:space="preserve">          1 | Иванов Иван    | 2007-03-15 | П-21       | Программирование</w:t>
        <w:br/>
      </w:r>
      <w:r>
        <w:rPr>
          <w:rFonts w:ascii="Consolas" w:hAnsi="Consolas" w:eastAsia="Consolas" w:cs="Consolas"/>
          <w:sz w:val="16"/>
        </w:rPr>
        <w:t>(2 rows)</w:t>
      </w:r>
    </w:p>
    <w:p>
      <w:pPr>
        <w:pStyle w:val="Heading2"/>
      </w:pPr>
      <w:r>
        <w:t>Удаление представления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DROP VIEW v_students_with_groups;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DROP VIEW</w:t>
      </w:r>
    </w:p>
    <w:p>
      <w:pPr>
        <w:pStyle w:val="Heading1"/>
      </w:pPr>
      <w:r>
        <w:t>5. Создание индексов</w:t>
      </w:r>
    </w:p>
    <w:p>
      <w:pPr>
        <w:pStyle w:val="Heading2"/>
      </w:pPr>
      <w:r>
        <w:t>Создание индексов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-- Индекс по фамилии студента (ускоряет поиск по фамилии)</w:t>
        <w:br/>
      </w:r>
      <w:r>
        <w:rPr>
          <w:rFonts w:ascii="Consolas" w:hAnsi="Consolas" w:eastAsia="Consolas" w:cs="Consolas"/>
          <w:sz w:val="17"/>
        </w:rPr>
        <w:t>CREATE INDEX idx_students_last_name ON students(last_name);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-- Индекс по дате занятия (ускоряет поиск по дате)</w:t>
        <w:br/>
      </w:r>
      <w:r>
        <w:rPr>
          <w:rFonts w:ascii="Consolas" w:hAnsi="Consolas" w:eastAsia="Consolas" w:cs="Consolas"/>
          <w:sz w:val="17"/>
        </w:rPr>
        <w:t>CREATE INDEX idx_lessons_date ON lessons(lesson_date);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CREATE INDEX</w:t>
        <w:br/>
      </w:r>
      <w:r>
        <w:rPr>
          <w:rFonts w:ascii="Consolas" w:hAnsi="Consolas" w:eastAsia="Consolas" w:cs="Consolas"/>
          <w:sz w:val="16"/>
        </w:rPr>
        <w:t>CREATE INDEX</w:t>
      </w:r>
    </w:p>
    <w:p>
      <w:pPr>
        <w:pStyle w:val="Heading2"/>
      </w:pPr>
      <w:r>
        <w:t>План выполнения запроса (EXPLAIN ANALYZE)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EXPLAIN ANALYZE</w:t>
        <w:br/>
      </w:r>
      <w:r>
        <w:rPr>
          <w:rFonts w:ascii="Consolas" w:hAnsi="Consolas" w:eastAsia="Consolas" w:cs="Consolas"/>
          <w:sz w:val="17"/>
        </w:rPr>
        <w:t>SELECT * FROM students WHERE last_name = 'Иванов';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                   QUERY PLAN                                             </w:t>
        <w:br/>
      </w:r>
      <w:r>
        <w:rPr>
          <w:rFonts w:ascii="Consolas" w:hAnsi="Consolas" w:eastAsia="Consolas" w:cs="Consolas"/>
          <w:sz w:val="16"/>
        </w:rPr>
        <w:t>----------------------------------------------------------------------------------------------------</w:t>
        <w:br/>
      </w:r>
      <w:r>
        <w:rPr>
          <w:rFonts w:ascii="Consolas" w:hAnsi="Consolas" w:eastAsia="Consolas" w:cs="Consolas"/>
          <w:sz w:val="16"/>
        </w:rPr>
        <w:t xml:space="preserve"> Seq Scan on students  (cost=0.00..1.06 rows=1 width=466) (actual time=0.084..0.085 rows=1 loops=1)</w:t>
        <w:br/>
      </w:r>
      <w:r>
        <w:rPr>
          <w:rFonts w:ascii="Consolas" w:hAnsi="Consolas" w:eastAsia="Consolas" w:cs="Consolas"/>
          <w:sz w:val="16"/>
        </w:rPr>
        <w:t xml:space="preserve">   Filter: ((last_name)::text = 'Иванов'::text)</w:t>
        <w:br/>
      </w:r>
      <w:r>
        <w:rPr>
          <w:rFonts w:ascii="Consolas" w:hAnsi="Consolas" w:eastAsia="Consolas" w:cs="Consolas"/>
          <w:sz w:val="16"/>
        </w:rPr>
        <w:t xml:space="preserve">   Rows Removed by Filter: 4</w:t>
        <w:br/>
      </w:r>
      <w:r>
        <w:rPr>
          <w:rFonts w:ascii="Consolas" w:hAnsi="Consolas" w:eastAsia="Consolas" w:cs="Consolas"/>
          <w:sz w:val="16"/>
        </w:rPr>
        <w:t xml:space="preserve"> Planning Time: 3.356 ms</w:t>
        <w:br/>
      </w:r>
      <w:r>
        <w:rPr>
          <w:rFonts w:ascii="Consolas" w:hAnsi="Consolas" w:eastAsia="Consolas" w:cs="Consolas"/>
          <w:sz w:val="16"/>
        </w:rPr>
        <w:t xml:space="preserve"> Execution Time: 0.202 ms</w:t>
        <w:br/>
      </w:r>
      <w:r>
        <w:rPr>
          <w:rFonts w:ascii="Consolas" w:hAnsi="Consolas" w:eastAsia="Consolas" w:cs="Consolas"/>
          <w:sz w:val="16"/>
        </w:rPr>
        <w:t>(5 rows)</w:t>
      </w:r>
    </w:p>
    <w:p>
      <w:r>
        <w:rPr>
          <w:b w:val="0"/>
          <w:i/>
        </w:rPr>
        <w:t>Таблица очень маленькая (5 строк), поэтому оптимизатор выбирает последовательное чтение: читать всю таблицу дешевле, чем обращаться к индексу. На больших таблицах будет использоваться Index Scan.</w:t>
      </w:r>
    </w:p>
    <w:p>
      <w:pPr>
        <w:pStyle w:val="Heading2"/>
      </w:pPr>
      <w:r>
        <w:t>Удаление индексов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DROP INDEX idx_students_last_name;</w:t>
        <w:br/>
      </w:r>
      <w:r>
        <w:rPr>
          <w:rFonts w:ascii="Consolas" w:hAnsi="Consolas" w:eastAsia="Consolas" w:cs="Consolas"/>
          <w:sz w:val="17"/>
        </w:rPr>
        <w:t>DROP INDEX idx_lessons_date;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DROP INDEX</w:t>
        <w:br/>
      </w:r>
      <w:r>
        <w:rPr>
          <w:rFonts w:ascii="Consolas" w:hAnsi="Consolas" w:eastAsia="Consolas" w:cs="Consolas"/>
          <w:sz w:val="16"/>
        </w:rPr>
        <w:t>DROP INDEX</w:t>
      </w:r>
    </w:p>
    <w:p>
      <w:pPr>
        <w:pStyle w:val="Heading1"/>
      </w:pPr>
      <w:r>
        <w:t>6. Таблица «Оценки» (grades) и аналитические запросы</w:t>
      </w:r>
    </w:p>
    <w:p>
      <w:pPr>
        <w:pStyle w:val="Heading2"/>
      </w:pPr>
      <w:r>
        <w:t>Таблица grades и 10 оценок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-- Таблица grades и 10 оценок созданы в college_db.sql (практическая работа №7). Проверка:</w:t>
        <w:br/>
      </w:r>
      <w:r>
        <w:rPr>
          <w:rFonts w:ascii="Consolas" w:hAnsi="Consolas" w:eastAsia="Consolas" w:cs="Consolas"/>
          <w:sz w:val="17"/>
        </w:rPr>
        <w:t>SELECT * FROM grades ORDER BY grade_id;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grade_id | student_id | discipline_id | grade | grade_date </w:t>
        <w:br/>
      </w:r>
      <w:r>
        <w:rPr>
          <w:rFonts w:ascii="Consolas" w:hAnsi="Consolas" w:eastAsia="Consolas" w:cs="Consolas"/>
          <w:sz w:val="16"/>
        </w:rPr>
        <w:t>----------+------------+---------------+-------+------------</w:t>
        <w:br/>
      </w:r>
      <w:r>
        <w:rPr>
          <w:rFonts w:ascii="Consolas" w:hAnsi="Consolas" w:eastAsia="Consolas" w:cs="Consolas"/>
          <w:sz w:val="16"/>
        </w:rPr>
        <w:t xml:space="preserve">        1 |          1 |             1 |     5 | 2026-09-15</w:t>
        <w:br/>
      </w:r>
      <w:r>
        <w:rPr>
          <w:rFonts w:ascii="Consolas" w:hAnsi="Consolas" w:eastAsia="Consolas" w:cs="Consolas"/>
          <w:sz w:val="16"/>
        </w:rPr>
        <w:t xml:space="preserve">        2 |          1 |             3 |     4 | 2026-09-16</w:t>
        <w:br/>
      </w:r>
      <w:r>
        <w:rPr>
          <w:rFonts w:ascii="Consolas" w:hAnsi="Consolas" w:eastAsia="Consolas" w:cs="Consolas"/>
          <w:sz w:val="16"/>
        </w:rPr>
        <w:t xml:space="preserve">        3 |          2 |             1 |     3 | 2026-09-15</w:t>
        <w:br/>
      </w:r>
      <w:r>
        <w:rPr>
          <w:rFonts w:ascii="Consolas" w:hAnsi="Consolas" w:eastAsia="Consolas" w:cs="Consolas"/>
          <w:sz w:val="16"/>
        </w:rPr>
        <w:t xml:space="preserve">        4 |          2 |             3 |     5 | 2026-09-16</w:t>
        <w:br/>
      </w:r>
      <w:r>
        <w:rPr>
          <w:rFonts w:ascii="Consolas" w:hAnsi="Consolas" w:eastAsia="Consolas" w:cs="Consolas"/>
          <w:sz w:val="16"/>
        </w:rPr>
        <w:t xml:space="preserve">        5 |          3 |             1 |     4 | 2026-09-17</w:t>
        <w:br/>
      </w:r>
      <w:r>
        <w:rPr>
          <w:rFonts w:ascii="Consolas" w:hAnsi="Consolas" w:eastAsia="Consolas" w:cs="Consolas"/>
          <w:sz w:val="16"/>
        </w:rPr>
        <w:t xml:space="preserve">        6 |          3 |             2 |     5 | 2026-09-18</w:t>
        <w:br/>
      </w:r>
      <w:r>
        <w:rPr>
          <w:rFonts w:ascii="Consolas" w:hAnsi="Consolas" w:eastAsia="Consolas" w:cs="Consolas"/>
          <w:sz w:val="16"/>
        </w:rPr>
        <w:t xml:space="preserve">        7 |          4 |             2 |     4 | 2026-09-18</w:t>
        <w:br/>
      </w:r>
      <w:r>
        <w:rPr>
          <w:rFonts w:ascii="Consolas" w:hAnsi="Consolas" w:eastAsia="Consolas" w:cs="Consolas"/>
          <w:sz w:val="16"/>
        </w:rPr>
        <w:t xml:space="preserve">        8 |          4 |             1 |     3 | 2026-09-19</w:t>
        <w:br/>
      </w:r>
      <w:r>
        <w:rPr>
          <w:rFonts w:ascii="Consolas" w:hAnsi="Consolas" w:eastAsia="Consolas" w:cs="Consolas"/>
          <w:sz w:val="16"/>
        </w:rPr>
        <w:t xml:space="preserve">        9 |          5 |             2 |     5 | 2026-09-20</w:t>
        <w:br/>
      </w:r>
      <w:r>
        <w:rPr>
          <w:rFonts w:ascii="Consolas" w:hAnsi="Consolas" w:eastAsia="Consolas" w:cs="Consolas"/>
          <w:sz w:val="16"/>
        </w:rPr>
        <w:t xml:space="preserve">       10 |          5 |             1 |     4 | 2026-09-21</w:t>
        <w:br/>
      </w:r>
      <w:r>
        <w:rPr>
          <w:rFonts w:ascii="Consolas" w:hAnsi="Consolas" w:eastAsia="Consolas" w:cs="Consolas"/>
          <w:sz w:val="16"/>
        </w:rPr>
        <w:t>(10 rows)</w:t>
      </w:r>
    </w:p>
    <w:p>
      <w:r>
        <w:rPr>
          <w:b w:val="0"/>
          <w:i/>
        </w:rPr>
        <w:t>Структура grades: grade_id SERIAL PRIMARY KEY, student_id и discipline_id — внешние ключи, grade CHECK (2…5), grade_date NOT NULL.</w:t>
      </w:r>
    </w:p>
    <w:p>
      <w:pPr>
        <w:pStyle w:val="Heading2"/>
      </w:pPr>
      <w:r>
        <w:t>Средний балл по студентам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SELECT</w:t>
        <w:br/>
      </w:r>
      <w:r>
        <w:rPr>
          <w:rFonts w:ascii="Consolas" w:hAnsi="Consolas" w:eastAsia="Consolas" w:cs="Consolas"/>
          <w:sz w:val="17"/>
        </w:rPr>
        <w:t xml:space="preserve">    s.last_name || ' ' || s.first_name AS студент,</w:t>
        <w:br/>
      </w:r>
      <w:r>
        <w:rPr>
          <w:rFonts w:ascii="Consolas" w:hAnsi="Consolas" w:eastAsia="Consolas" w:cs="Consolas"/>
          <w:sz w:val="17"/>
        </w:rPr>
        <w:t xml:space="preserve">    ROUND(AVG(g.grade), 2) AS средний_балл</w:t>
        <w:br/>
      </w:r>
      <w:r>
        <w:rPr>
          <w:rFonts w:ascii="Consolas" w:hAnsi="Consolas" w:eastAsia="Consolas" w:cs="Consolas"/>
          <w:sz w:val="17"/>
        </w:rPr>
        <w:t>FROM grades g</w:t>
        <w:br/>
      </w:r>
      <w:r>
        <w:rPr>
          <w:rFonts w:ascii="Consolas" w:hAnsi="Consolas" w:eastAsia="Consolas" w:cs="Consolas"/>
          <w:sz w:val="17"/>
        </w:rPr>
        <w:t>JOIN students s ON g.student_id = s.student_id</w:t>
        <w:br/>
      </w:r>
      <w:r>
        <w:rPr>
          <w:rFonts w:ascii="Consolas" w:hAnsi="Consolas" w:eastAsia="Consolas" w:cs="Consolas"/>
          <w:sz w:val="17"/>
        </w:rPr>
        <w:t>GROUP BY s.student_id, s.last_name, s.first_name</w:t>
        <w:br/>
      </w:r>
      <w:r>
        <w:rPr>
          <w:rFonts w:ascii="Consolas" w:hAnsi="Consolas" w:eastAsia="Consolas" w:cs="Consolas"/>
          <w:sz w:val="17"/>
        </w:rPr>
        <w:t>ORDER BY средний_балл DESC;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студент     | средний_балл </w:t>
        <w:br/>
      </w:r>
      <w:r>
        <w:rPr>
          <w:rFonts w:ascii="Consolas" w:hAnsi="Consolas" w:eastAsia="Consolas" w:cs="Consolas"/>
          <w:sz w:val="16"/>
        </w:rPr>
        <w:t>-----------------+--------------</w:t>
        <w:br/>
      </w:r>
      <w:r>
        <w:rPr>
          <w:rFonts w:ascii="Consolas" w:hAnsi="Consolas" w:eastAsia="Consolas" w:cs="Consolas"/>
          <w:sz w:val="16"/>
        </w:rPr>
        <w:t xml:space="preserve"> Иванов Иван     |         4.50</w:t>
        <w:br/>
      </w:r>
      <w:r>
        <w:rPr>
          <w:rFonts w:ascii="Consolas" w:hAnsi="Consolas" w:eastAsia="Consolas" w:cs="Consolas"/>
          <w:sz w:val="16"/>
        </w:rPr>
        <w:t xml:space="preserve"> Сидорова Анна   |         4.50</w:t>
        <w:br/>
      </w:r>
      <w:r>
        <w:rPr>
          <w:rFonts w:ascii="Consolas" w:hAnsi="Consolas" w:eastAsia="Consolas" w:cs="Consolas"/>
          <w:sz w:val="16"/>
        </w:rPr>
        <w:t xml:space="preserve"> Смирнова Елена  |         4.50</w:t>
        <w:br/>
      </w:r>
      <w:r>
        <w:rPr>
          <w:rFonts w:ascii="Consolas" w:hAnsi="Consolas" w:eastAsia="Consolas" w:cs="Consolas"/>
          <w:sz w:val="16"/>
        </w:rPr>
        <w:t xml:space="preserve"> Петров Алексей  |         4.00</w:t>
        <w:br/>
      </w:r>
      <w:r>
        <w:rPr>
          <w:rFonts w:ascii="Consolas" w:hAnsi="Consolas" w:eastAsia="Consolas" w:cs="Consolas"/>
          <w:sz w:val="16"/>
        </w:rPr>
        <w:t xml:space="preserve"> Кузнецов Максим |         3.50</w:t>
        <w:br/>
      </w:r>
      <w:r>
        <w:rPr>
          <w:rFonts w:ascii="Consolas" w:hAnsi="Consolas" w:eastAsia="Consolas" w:cs="Consolas"/>
          <w:sz w:val="16"/>
        </w:rPr>
        <w:t>(5 rows)</w:t>
      </w:r>
    </w:p>
    <w:p>
      <w:pPr>
        <w:pStyle w:val="Heading2"/>
      </w:pPr>
      <w:r>
        <w:t>Средний балл по дисциплинам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SELECT</w:t>
        <w:br/>
      </w:r>
      <w:r>
        <w:rPr>
          <w:rFonts w:ascii="Consolas" w:hAnsi="Consolas" w:eastAsia="Consolas" w:cs="Consolas"/>
          <w:sz w:val="17"/>
        </w:rPr>
        <w:t xml:space="preserve">    d.discipline_name AS дисциплина,</w:t>
        <w:br/>
      </w:r>
      <w:r>
        <w:rPr>
          <w:rFonts w:ascii="Consolas" w:hAnsi="Consolas" w:eastAsia="Consolas" w:cs="Consolas"/>
          <w:sz w:val="17"/>
        </w:rPr>
        <w:t xml:space="preserve">    ROUND(AVG(g.grade), 2) AS средний_балл,</w:t>
        <w:br/>
      </w:r>
      <w:r>
        <w:rPr>
          <w:rFonts w:ascii="Consolas" w:hAnsi="Consolas" w:eastAsia="Consolas" w:cs="Consolas"/>
          <w:sz w:val="17"/>
        </w:rPr>
        <w:t xml:space="preserve">    COUNT(g.grade_id) AS количество_оценок</w:t>
        <w:br/>
      </w:r>
      <w:r>
        <w:rPr>
          <w:rFonts w:ascii="Consolas" w:hAnsi="Consolas" w:eastAsia="Consolas" w:cs="Consolas"/>
          <w:sz w:val="17"/>
        </w:rPr>
        <w:t>FROM grades g</w:t>
        <w:br/>
      </w:r>
      <w:r>
        <w:rPr>
          <w:rFonts w:ascii="Consolas" w:hAnsi="Consolas" w:eastAsia="Consolas" w:cs="Consolas"/>
          <w:sz w:val="17"/>
        </w:rPr>
        <w:t>JOIN disciplines d ON g.discipline_id = d.discipline_id</w:t>
        <w:br/>
      </w:r>
      <w:r>
        <w:rPr>
          <w:rFonts w:ascii="Consolas" w:hAnsi="Consolas" w:eastAsia="Consolas" w:cs="Consolas"/>
          <w:sz w:val="17"/>
        </w:rPr>
        <w:t>GROUP BY d.discipline_id, d.discipline_name</w:t>
        <w:br/>
      </w:r>
      <w:r>
        <w:rPr>
          <w:rFonts w:ascii="Consolas" w:hAnsi="Consolas" w:eastAsia="Consolas" w:cs="Consolas"/>
          <w:sz w:val="17"/>
        </w:rPr>
        <w:t>ORDER BY средний_балл DESC;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дисциплина            | средний_балл | количество_оценок </w:t>
        <w:br/>
      </w:r>
      <w:r>
        <w:rPr>
          <w:rFonts w:ascii="Consolas" w:hAnsi="Consolas" w:eastAsia="Consolas" w:cs="Consolas"/>
          <w:sz w:val="16"/>
        </w:rPr>
        <w:t>----------------------------------+--------------+-------------------</w:t>
        <w:br/>
      </w:r>
      <w:r>
        <w:rPr>
          <w:rFonts w:ascii="Consolas" w:hAnsi="Consolas" w:eastAsia="Consolas" w:cs="Consolas"/>
          <w:sz w:val="16"/>
        </w:rPr>
        <w:t xml:space="preserve"> Информационные технологии        |         4.67 |                 3</w:t>
        <w:br/>
      </w:r>
      <w:r>
        <w:rPr>
          <w:rFonts w:ascii="Consolas" w:hAnsi="Consolas" w:eastAsia="Consolas" w:cs="Consolas"/>
          <w:sz w:val="16"/>
        </w:rPr>
        <w:t xml:space="preserve"> Программирование                 |         4.50 |                 2</w:t>
        <w:br/>
      </w:r>
      <w:r>
        <w:rPr>
          <w:rFonts w:ascii="Consolas" w:hAnsi="Consolas" w:eastAsia="Consolas" w:cs="Consolas"/>
          <w:sz w:val="16"/>
        </w:rPr>
        <w:t xml:space="preserve"> Основы проектирования баз данных |         3.80 |                 5</w:t>
        <w:br/>
      </w:r>
      <w:r>
        <w:rPr>
          <w:rFonts w:ascii="Consolas" w:hAnsi="Consolas" w:eastAsia="Consolas" w:cs="Consolas"/>
          <w:sz w:val="16"/>
        </w:rPr>
        <w:t>(3 rows)</w:t>
      </w:r>
    </w:p>
    <w:p>
      <w:pPr>
        <w:pStyle w:val="Heading2"/>
      </w:pPr>
      <w:r>
        <w:t>Оценки ниже 4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SELECT</w:t>
        <w:br/>
      </w:r>
      <w:r>
        <w:rPr>
          <w:rFonts w:ascii="Consolas" w:hAnsi="Consolas" w:eastAsia="Consolas" w:cs="Consolas"/>
          <w:sz w:val="17"/>
        </w:rPr>
        <w:t xml:space="preserve">    s.last_name || ' ' || s.first_name AS студент,</w:t>
        <w:br/>
      </w:r>
      <w:r>
        <w:rPr>
          <w:rFonts w:ascii="Consolas" w:hAnsi="Consolas" w:eastAsia="Consolas" w:cs="Consolas"/>
          <w:sz w:val="17"/>
        </w:rPr>
        <w:t xml:space="preserve">    d.discipline_name AS дисциплина,</w:t>
        <w:br/>
      </w:r>
      <w:r>
        <w:rPr>
          <w:rFonts w:ascii="Consolas" w:hAnsi="Consolas" w:eastAsia="Consolas" w:cs="Consolas"/>
          <w:sz w:val="17"/>
        </w:rPr>
        <w:t xml:space="preserve">    g.grade AS оценка,</w:t>
        <w:br/>
      </w:r>
      <w:r>
        <w:rPr>
          <w:rFonts w:ascii="Consolas" w:hAnsi="Consolas" w:eastAsia="Consolas" w:cs="Consolas"/>
          <w:sz w:val="17"/>
        </w:rPr>
        <w:t xml:space="preserve">    g.grade_date AS дата</w:t>
        <w:br/>
      </w:r>
      <w:r>
        <w:rPr>
          <w:rFonts w:ascii="Consolas" w:hAnsi="Consolas" w:eastAsia="Consolas" w:cs="Consolas"/>
          <w:sz w:val="17"/>
        </w:rPr>
        <w:t>FROM grades g</w:t>
        <w:br/>
      </w:r>
      <w:r>
        <w:rPr>
          <w:rFonts w:ascii="Consolas" w:hAnsi="Consolas" w:eastAsia="Consolas" w:cs="Consolas"/>
          <w:sz w:val="17"/>
        </w:rPr>
        <w:t>JOIN students s ON g.student_id = s.student_id</w:t>
        <w:br/>
      </w:r>
      <w:r>
        <w:rPr>
          <w:rFonts w:ascii="Consolas" w:hAnsi="Consolas" w:eastAsia="Consolas" w:cs="Consolas"/>
          <w:sz w:val="17"/>
        </w:rPr>
        <w:t>JOIN disciplines d ON g.discipline_id = d.discipline_id</w:t>
        <w:br/>
      </w:r>
      <w:r>
        <w:rPr>
          <w:rFonts w:ascii="Consolas" w:hAnsi="Consolas" w:eastAsia="Consolas" w:cs="Consolas"/>
          <w:sz w:val="17"/>
        </w:rPr>
        <w:t>WHERE g.grade &lt; 4</w:t>
        <w:br/>
      </w:r>
      <w:r>
        <w:rPr>
          <w:rFonts w:ascii="Consolas" w:hAnsi="Consolas" w:eastAsia="Consolas" w:cs="Consolas"/>
          <w:sz w:val="17"/>
        </w:rPr>
        <w:t>ORDER BY g.grade, s.last_name;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студент     |            дисциплина            | оценка |    дата    </w:t>
        <w:br/>
      </w:r>
      <w:r>
        <w:rPr>
          <w:rFonts w:ascii="Consolas" w:hAnsi="Consolas" w:eastAsia="Consolas" w:cs="Consolas"/>
          <w:sz w:val="16"/>
        </w:rPr>
        <w:t>-----------------+----------------------------------+--------+------------</w:t>
        <w:br/>
      </w:r>
      <w:r>
        <w:rPr>
          <w:rFonts w:ascii="Consolas" w:hAnsi="Consolas" w:eastAsia="Consolas" w:cs="Consolas"/>
          <w:sz w:val="16"/>
        </w:rPr>
        <w:t xml:space="preserve"> Кузнецов Максим | Основы проектирования баз данных |      3 | 2026-09-19</w:t>
        <w:br/>
      </w:r>
      <w:r>
        <w:rPr>
          <w:rFonts w:ascii="Consolas" w:hAnsi="Consolas" w:eastAsia="Consolas" w:cs="Consolas"/>
          <w:sz w:val="16"/>
        </w:rPr>
        <w:t xml:space="preserve"> Петров Алексей  | Основы проектирования баз данных |      3 | 2026-09-15</w:t>
        <w:br/>
      </w:r>
      <w:r>
        <w:rPr>
          <w:rFonts w:ascii="Consolas" w:hAnsi="Consolas" w:eastAsia="Consolas" w:cs="Consolas"/>
          <w:sz w:val="16"/>
        </w:rPr>
        <w:t>(2 rows)</w:t>
      </w:r>
    </w:p>
    <w:p>
      <w:pPr>
        <w:pStyle w:val="Heading2"/>
      </w:pPr>
      <w:r>
        <w:t>Лучшие студенты (средний балл &gt; 4.5) — самостоятельно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SELECT</w:t>
        <w:br/>
      </w:r>
      <w:r>
        <w:rPr>
          <w:rFonts w:ascii="Consolas" w:hAnsi="Consolas" w:eastAsia="Consolas" w:cs="Consolas"/>
          <w:sz w:val="17"/>
        </w:rPr>
        <w:t xml:space="preserve">    s.last_name || ' ' || s.first_name AS студент,</w:t>
        <w:br/>
      </w:r>
      <w:r>
        <w:rPr>
          <w:rFonts w:ascii="Consolas" w:hAnsi="Consolas" w:eastAsia="Consolas" w:cs="Consolas"/>
          <w:sz w:val="17"/>
        </w:rPr>
        <w:t xml:space="preserve">    ROUND(AVG(g.grade), 2) AS средний_балл</w:t>
        <w:br/>
      </w:r>
      <w:r>
        <w:rPr>
          <w:rFonts w:ascii="Consolas" w:hAnsi="Consolas" w:eastAsia="Consolas" w:cs="Consolas"/>
          <w:sz w:val="17"/>
        </w:rPr>
        <w:t>FROM grades g</w:t>
        <w:br/>
      </w:r>
      <w:r>
        <w:rPr>
          <w:rFonts w:ascii="Consolas" w:hAnsi="Consolas" w:eastAsia="Consolas" w:cs="Consolas"/>
          <w:sz w:val="17"/>
        </w:rPr>
        <w:t>JOIN students s ON g.student_id = s.student_id</w:t>
        <w:br/>
      </w:r>
      <w:r>
        <w:rPr>
          <w:rFonts w:ascii="Consolas" w:hAnsi="Consolas" w:eastAsia="Consolas" w:cs="Consolas"/>
          <w:sz w:val="17"/>
        </w:rPr>
        <w:t>GROUP BY s.student_id, s.last_name, s.first_name</w:t>
        <w:br/>
      </w:r>
      <w:r>
        <w:rPr>
          <w:rFonts w:ascii="Consolas" w:hAnsi="Consolas" w:eastAsia="Consolas" w:cs="Consolas"/>
          <w:sz w:val="17"/>
        </w:rPr>
        <w:t>HAVING AVG(g.grade) &gt; 4.5</w:t>
        <w:br/>
      </w:r>
      <w:r>
        <w:rPr>
          <w:rFonts w:ascii="Consolas" w:hAnsi="Consolas" w:eastAsia="Consolas" w:cs="Consolas"/>
          <w:sz w:val="17"/>
        </w:rPr>
        <w:t>ORDER BY средний_балл DESC;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студент | средний_балл </w:t>
        <w:br/>
      </w:r>
      <w:r>
        <w:rPr>
          <w:rFonts w:ascii="Consolas" w:hAnsi="Consolas" w:eastAsia="Consolas" w:cs="Consolas"/>
          <w:sz w:val="16"/>
        </w:rPr>
        <w:t>---------+--------------</w:t>
        <w:br/>
      </w:r>
      <w:r>
        <w:rPr>
          <w:rFonts w:ascii="Consolas" w:hAnsi="Consolas" w:eastAsia="Consolas" w:cs="Consolas"/>
          <w:sz w:val="16"/>
        </w:rPr>
        <w:t>(0 rows)</w:t>
      </w:r>
    </w:p>
    <w:p>
      <w:r>
        <w:rPr>
          <w:b w:val="0"/>
          <w:i/>
        </w:rPr>
        <w:t>Результат пустой — это верно: максимальный средний балл в исходных данных равен 4.50 (Иванов, Сидорова, Смирнова), а условие строгое (&gt; 4.5). Для среднего балла не ниже 4.5 нужно условие &gt;= 4.5.</w:t>
      </w:r>
    </w:p>
    <w:p>
      <w:pPr>
        <w:pStyle w:val="Heading1"/>
      </w:pPr>
      <w:r>
        <w:t>7. Триггеры</w:t>
      </w:r>
    </w:p>
    <w:p>
      <w:pPr>
        <w:pStyle w:val="Heading2"/>
      </w:pPr>
      <w:r>
        <w:t>Таблица аудита audit_log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CREATE TABLE audit_log (</w:t>
        <w:br/>
      </w:r>
      <w:r>
        <w:rPr>
          <w:rFonts w:ascii="Consolas" w:hAnsi="Consolas" w:eastAsia="Consolas" w:cs="Consolas"/>
          <w:sz w:val="17"/>
        </w:rPr>
        <w:t xml:space="preserve">    log_id SERIAL PRIMARY KEY,</w:t>
        <w:br/>
      </w:r>
      <w:r>
        <w:rPr>
          <w:rFonts w:ascii="Consolas" w:hAnsi="Consolas" w:eastAsia="Consolas" w:cs="Consolas"/>
          <w:sz w:val="17"/>
        </w:rPr>
        <w:t xml:space="preserve">    table_name VARCHAR(50),</w:t>
        <w:br/>
      </w:r>
      <w:r>
        <w:rPr>
          <w:rFonts w:ascii="Consolas" w:hAnsi="Consolas" w:eastAsia="Consolas" w:cs="Consolas"/>
          <w:sz w:val="17"/>
        </w:rPr>
        <w:t xml:space="preserve">    operation VARCHAR(10),</w:t>
        <w:br/>
      </w:r>
      <w:r>
        <w:rPr>
          <w:rFonts w:ascii="Consolas" w:hAnsi="Consolas" w:eastAsia="Consolas" w:cs="Consolas"/>
          <w:sz w:val="17"/>
        </w:rPr>
        <w:t xml:space="preserve">    record_id INT,</w:t>
        <w:br/>
      </w:r>
      <w:r>
        <w:rPr>
          <w:rFonts w:ascii="Consolas" w:hAnsi="Consolas" w:eastAsia="Consolas" w:cs="Consolas"/>
          <w:sz w:val="17"/>
        </w:rPr>
        <w:t xml:space="preserve">    old_data JSONB,</w:t>
        <w:br/>
      </w:r>
      <w:r>
        <w:rPr>
          <w:rFonts w:ascii="Consolas" w:hAnsi="Consolas" w:eastAsia="Consolas" w:cs="Consolas"/>
          <w:sz w:val="17"/>
        </w:rPr>
        <w:t xml:space="preserve">    new_data JSONB,</w:t>
        <w:br/>
      </w:r>
      <w:r>
        <w:rPr>
          <w:rFonts w:ascii="Consolas" w:hAnsi="Consolas" w:eastAsia="Consolas" w:cs="Consolas"/>
          <w:sz w:val="17"/>
        </w:rPr>
        <w:t xml:space="preserve">    changed_at TIMESTAMP DEFAULT CURRENT_TIMESTAMP,</w:t>
        <w:br/>
      </w:r>
      <w:r>
        <w:rPr>
          <w:rFonts w:ascii="Consolas" w:hAnsi="Consolas" w:eastAsia="Consolas" w:cs="Consolas"/>
          <w:sz w:val="17"/>
        </w:rPr>
        <w:t xml:space="preserve">    changed_by VARCHAR(50) DEFAULT CURRENT_USER</w:t>
        <w:br/>
      </w:r>
      <w:r>
        <w:rPr>
          <w:rFonts w:ascii="Consolas" w:hAnsi="Consolas" w:eastAsia="Consolas" w:cs="Consolas"/>
          <w:sz w:val="17"/>
        </w:rPr>
        <w:t>);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CREATE TABLE</w:t>
      </w:r>
    </w:p>
    <w:p>
      <w:pPr>
        <w:pStyle w:val="Heading2"/>
      </w:pPr>
      <w:r>
        <w:t>Функция и триггер аудита студентов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CREATE OR REPLACE FUNCTION audit_students_changes()</w:t>
        <w:br/>
      </w:r>
      <w:r>
        <w:rPr>
          <w:rFonts w:ascii="Consolas" w:hAnsi="Consolas" w:eastAsia="Consolas" w:cs="Consolas"/>
          <w:sz w:val="17"/>
        </w:rPr>
        <w:t>RETURNS TRIGGER AS $$</w:t>
        <w:br/>
      </w:r>
      <w:r>
        <w:rPr>
          <w:rFonts w:ascii="Consolas" w:hAnsi="Consolas" w:eastAsia="Consolas" w:cs="Consolas"/>
          <w:sz w:val="17"/>
        </w:rPr>
        <w:t>BEGIN</w:t>
        <w:br/>
      </w:r>
      <w:r>
        <w:rPr>
          <w:rFonts w:ascii="Consolas" w:hAnsi="Consolas" w:eastAsia="Consolas" w:cs="Consolas"/>
          <w:sz w:val="17"/>
        </w:rPr>
        <w:t xml:space="preserve">    IF TG_OP = 'INSERT' THEN</w:t>
        <w:br/>
      </w:r>
      <w:r>
        <w:rPr>
          <w:rFonts w:ascii="Consolas" w:hAnsi="Consolas" w:eastAsia="Consolas" w:cs="Consolas"/>
          <w:sz w:val="17"/>
        </w:rPr>
        <w:t xml:space="preserve">        INSERT INTO audit_log (table_name, operation, record_id, new_data)</w:t>
        <w:br/>
      </w:r>
      <w:r>
        <w:rPr>
          <w:rFonts w:ascii="Consolas" w:hAnsi="Consolas" w:eastAsia="Consolas" w:cs="Consolas"/>
          <w:sz w:val="17"/>
        </w:rPr>
        <w:t xml:space="preserve">        VALUES ('students', 'INSERT', NEW.student_id, to_jsonb(NEW));</w:t>
        <w:br/>
      </w:r>
      <w:r>
        <w:rPr>
          <w:rFonts w:ascii="Consolas" w:hAnsi="Consolas" w:eastAsia="Consolas" w:cs="Consolas"/>
          <w:sz w:val="17"/>
        </w:rPr>
        <w:t xml:space="preserve">        RETURN NEW;</w:t>
        <w:br/>
      </w:r>
      <w:r>
        <w:rPr>
          <w:rFonts w:ascii="Consolas" w:hAnsi="Consolas" w:eastAsia="Consolas" w:cs="Consolas"/>
          <w:sz w:val="17"/>
        </w:rPr>
        <w:t xml:space="preserve">    ELSIF TG_OP = 'UPDATE' THEN</w:t>
        <w:br/>
      </w:r>
      <w:r>
        <w:rPr>
          <w:rFonts w:ascii="Consolas" w:hAnsi="Consolas" w:eastAsia="Consolas" w:cs="Consolas"/>
          <w:sz w:val="17"/>
        </w:rPr>
        <w:t xml:space="preserve">        INSERT INTO audit_log (table_name, operation, record_id, old_data, new_data)</w:t>
        <w:br/>
      </w:r>
      <w:r>
        <w:rPr>
          <w:rFonts w:ascii="Consolas" w:hAnsi="Consolas" w:eastAsia="Consolas" w:cs="Consolas"/>
          <w:sz w:val="17"/>
        </w:rPr>
        <w:t xml:space="preserve">        VALUES ('students', 'UPDATE', NEW.student_id, to_jsonb(OLD), to_jsonb(NEW));</w:t>
        <w:br/>
      </w:r>
      <w:r>
        <w:rPr>
          <w:rFonts w:ascii="Consolas" w:hAnsi="Consolas" w:eastAsia="Consolas" w:cs="Consolas"/>
          <w:sz w:val="17"/>
        </w:rPr>
        <w:t xml:space="preserve">        RETURN NEW;</w:t>
        <w:br/>
      </w:r>
      <w:r>
        <w:rPr>
          <w:rFonts w:ascii="Consolas" w:hAnsi="Consolas" w:eastAsia="Consolas" w:cs="Consolas"/>
          <w:sz w:val="17"/>
        </w:rPr>
        <w:t xml:space="preserve">    ELSIF TG_OP = 'DELETE' THEN</w:t>
        <w:br/>
      </w:r>
      <w:r>
        <w:rPr>
          <w:rFonts w:ascii="Consolas" w:hAnsi="Consolas" w:eastAsia="Consolas" w:cs="Consolas"/>
          <w:sz w:val="17"/>
        </w:rPr>
        <w:t xml:space="preserve">        INSERT INTO audit_log (table_name, operation, record_id, old_data)</w:t>
        <w:br/>
      </w:r>
      <w:r>
        <w:rPr>
          <w:rFonts w:ascii="Consolas" w:hAnsi="Consolas" w:eastAsia="Consolas" w:cs="Consolas"/>
          <w:sz w:val="17"/>
        </w:rPr>
        <w:t xml:space="preserve">        VALUES ('students', 'DELETE', OLD.student_id, to_jsonb(OLD));</w:t>
        <w:br/>
      </w:r>
      <w:r>
        <w:rPr>
          <w:rFonts w:ascii="Consolas" w:hAnsi="Consolas" w:eastAsia="Consolas" w:cs="Consolas"/>
          <w:sz w:val="17"/>
        </w:rPr>
        <w:t xml:space="preserve">        RETURN OLD;</w:t>
        <w:br/>
      </w:r>
      <w:r>
        <w:rPr>
          <w:rFonts w:ascii="Consolas" w:hAnsi="Consolas" w:eastAsia="Consolas" w:cs="Consolas"/>
          <w:sz w:val="17"/>
        </w:rPr>
        <w:t xml:space="preserve">    END IF;</w:t>
        <w:br/>
      </w:r>
      <w:r>
        <w:rPr>
          <w:rFonts w:ascii="Consolas" w:hAnsi="Consolas" w:eastAsia="Consolas" w:cs="Consolas"/>
          <w:sz w:val="17"/>
        </w:rPr>
        <w:t>END;</w:t>
        <w:br/>
      </w:r>
      <w:r>
        <w:rPr>
          <w:rFonts w:ascii="Consolas" w:hAnsi="Consolas" w:eastAsia="Consolas" w:cs="Consolas"/>
          <w:sz w:val="17"/>
        </w:rPr>
        <w:t>$$ LANGUAGE plpgsql;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CREATE TRIGGER trg_students_audit</w:t>
        <w:br/>
      </w:r>
      <w:r>
        <w:rPr>
          <w:rFonts w:ascii="Consolas" w:hAnsi="Consolas" w:eastAsia="Consolas" w:cs="Consolas"/>
          <w:sz w:val="17"/>
        </w:rPr>
        <w:t>AFTER INSERT OR UPDATE OR DELETE ON students</w:t>
        <w:br/>
      </w:r>
      <w:r>
        <w:rPr>
          <w:rFonts w:ascii="Consolas" w:hAnsi="Consolas" w:eastAsia="Consolas" w:cs="Consolas"/>
          <w:sz w:val="17"/>
        </w:rPr>
        <w:t>FOR EACH ROW EXECUTE FUNCTION audit_students_changes();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CREATE FUNCTION</w:t>
        <w:br/>
      </w:r>
      <w:r>
        <w:rPr>
          <w:rFonts w:ascii="Consolas" w:hAnsi="Consolas" w:eastAsia="Consolas" w:cs="Consolas"/>
          <w:sz w:val="16"/>
        </w:rPr>
        <w:t>CREATE TRIGGER</w:t>
      </w:r>
    </w:p>
    <w:p>
      <w:pPr>
        <w:pStyle w:val="Heading2"/>
      </w:pPr>
      <w:r>
        <w:t>Проверка триггера аудита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-- Вставляем студента</w:t>
        <w:br/>
      </w:r>
      <w:r>
        <w:rPr>
          <w:rFonts w:ascii="Consolas" w:hAnsi="Consolas" w:eastAsia="Consolas" w:cs="Consolas"/>
          <w:sz w:val="17"/>
        </w:rPr>
        <w:t>INSERT INTO students (last_name, first_name, birth_date, group_id)</w:t>
        <w:br/>
      </w:r>
      <w:r>
        <w:rPr>
          <w:rFonts w:ascii="Consolas" w:hAnsi="Consolas" w:eastAsia="Consolas" w:cs="Consolas"/>
          <w:sz w:val="17"/>
        </w:rPr>
        <w:t>VALUES ('Новиков', 'Пётр', '2007-05-05', 1);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-- Обновляем</w:t>
        <w:br/>
      </w:r>
      <w:r>
        <w:rPr>
          <w:rFonts w:ascii="Consolas" w:hAnsi="Consolas" w:eastAsia="Consolas" w:cs="Consolas"/>
          <w:sz w:val="17"/>
        </w:rPr>
        <w:t>UPDATE students SET first_name = 'Петр' WHERE last_name = 'Новиков';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-- Удаляем</w:t>
        <w:br/>
      </w:r>
      <w:r>
        <w:rPr>
          <w:rFonts w:ascii="Consolas" w:hAnsi="Consolas" w:eastAsia="Consolas" w:cs="Consolas"/>
          <w:sz w:val="17"/>
        </w:rPr>
        <w:t>DELETE FROM students WHERE last_name = 'Новиков';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-- Смотрим аудит</w:t>
        <w:br/>
      </w:r>
      <w:r>
        <w:rPr>
          <w:rFonts w:ascii="Consolas" w:hAnsi="Consolas" w:eastAsia="Consolas" w:cs="Consolas"/>
          <w:sz w:val="17"/>
        </w:rPr>
        <w:t>SELECT log_id, table_name, operation, record_id, old_data-&gt;&gt;'first_name' AS old_first_name,</w:t>
        <w:br/>
      </w:r>
      <w:r>
        <w:rPr>
          <w:rFonts w:ascii="Consolas" w:hAnsi="Consolas" w:eastAsia="Consolas" w:cs="Consolas"/>
          <w:sz w:val="17"/>
        </w:rPr>
        <w:t xml:space="preserve">       new_data-&gt;&gt;'first_name' AS new_first_name, changed_by</w:t>
        <w:br/>
      </w:r>
      <w:r>
        <w:rPr>
          <w:rFonts w:ascii="Consolas" w:hAnsi="Consolas" w:eastAsia="Consolas" w:cs="Consolas"/>
          <w:sz w:val="17"/>
        </w:rPr>
        <w:t>FROM audit_log ORDER BY log_id;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INSERT 0 1</w:t>
        <w:br/>
      </w:r>
      <w:r>
        <w:rPr>
          <w:rFonts w:ascii="Consolas" w:hAnsi="Consolas" w:eastAsia="Consolas" w:cs="Consolas"/>
          <w:sz w:val="16"/>
        </w:rPr>
        <w:t>UPDATE 1</w:t>
        <w:br/>
      </w:r>
      <w:r>
        <w:rPr>
          <w:rFonts w:ascii="Consolas" w:hAnsi="Consolas" w:eastAsia="Consolas" w:cs="Consolas"/>
          <w:sz w:val="16"/>
        </w:rPr>
        <w:t>DELETE 1</w:t>
        <w:br/>
      </w:r>
      <w:r>
        <w:rPr>
          <w:rFonts w:ascii="Consolas" w:hAnsi="Consolas" w:eastAsia="Consolas" w:cs="Consolas"/>
          <w:sz w:val="16"/>
        </w:rPr>
        <w:t xml:space="preserve"> log_id | table_name | operation | record_id | old_first_name | new_first_name | changed_by </w:t>
        <w:br/>
      </w:r>
      <w:r>
        <w:rPr>
          <w:rFonts w:ascii="Consolas" w:hAnsi="Consolas" w:eastAsia="Consolas" w:cs="Consolas"/>
          <w:sz w:val="16"/>
        </w:rPr>
        <w:t>--------+------------+-----------+-----------+----------------+----------------+------------</w:t>
        <w:br/>
      </w:r>
      <w:r>
        <w:rPr>
          <w:rFonts w:ascii="Consolas" w:hAnsi="Consolas" w:eastAsia="Consolas" w:cs="Consolas"/>
          <w:sz w:val="16"/>
        </w:rPr>
        <w:t xml:space="preserve">      1 | students   | INSERT    |         7 |                | Пётр           | postgres</w:t>
        <w:br/>
      </w:r>
      <w:r>
        <w:rPr>
          <w:rFonts w:ascii="Consolas" w:hAnsi="Consolas" w:eastAsia="Consolas" w:cs="Consolas"/>
          <w:sz w:val="16"/>
        </w:rPr>
        <w:t xml:space="preserve">      2 | students   | UPDATE    |         7 | Пётр           | Петр           | postgres</w:t>
        <w:br/>
      </w:r>
      <w:r>
        <w:rPr>
          <w:rFonts w:ascii="Consolas" w:hAnsi="Consolas" w:eastAsia="Consolas" w:cs="Consolas"/>
          <w:sz w:val="16"/>
        </w:rPr>
        <w:t xml:space="preserve">      3 | students   | DELETE    |         7 | Петр           |                | postgres</w:t>
        <w:br/>
      </w:r>
      <w:r>
        <w:rPr>
          <w:rFonts w:ascii="Consolas" w:hAnsi="Consolas" w:eastAsia="Consolas" w:cs="Consolas"/>
          <w:sz w:val="16"/>
        </w:rPr>
        <w:t>(3 rows)</w:t>
      </w:r>
    </w:p>
    <w:p>
      <w:pPr>
        <w:pStyle w:val="Heading2"/>
      </w:pPr>
      <w:r>
        <w:t>Триггер проверки диапазона оценок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CREATE OR REPLACE FUNCTION check_grade_range()</w:t>
        <w:br/>
      </w:r>
      <w:r>
        <w:rPr>
          <w:rFonts w:ascii="Consolas" w:hAnsi="Consolas" w:eastAsia="Consolas" w:cs="Consolas"/>
          <w:sz w:val="17"/>
        </w:rPr>
        <w:t>RETURNS TRIGGER AS $$</w:t>
        <w:br/>
      </w:r>
      <w:r>
        <w:rPr>
          <w:rFonts w:ascii="Consolas" w:hAnsi="Consolas" w:eastAsia="Consolas" w:cs="Consolas"/>
          <w:sz w:val="17"/>
        </w:rPr>
        <w:t>BEGIN</w:t>
        <w:br/>
      </w:r>
      <w:r>
        <w:rPr>
          <w:rFonts w:ascii="Consolas" w:hAnsi="Consolas" w:eastAsia="Consolas" w:cs="Consolas"/>
          <w:sz w:val="17"/>
        </w:rPr>
        <w:t xml:space="preserve">    IF NEW.grade &lt; 2 OR NEW.grade &gt; 5 THEN</w:t>
        <w:br/>
      </w:r>
      <w:r>
        <w:rPr>
          <w:rFonts w:ascii="Consolas" w:hAnsi="Consolas" w:eastAsia="Consolas" w:cs="Consolas"/>
          <w:sz w:val="17"/>
        </w:rPr>
        <w:t xml:space="preserve">        RAISE EXCEPTION 'Оценка должна быть от 2 до 5, получено: %', NEW.grade;</w:t>
        <w:br/>
      </w:r>
      <w:r>
        <w:rPr>
          <w:rFonts w:ascii="Consolas" w:hAnsi="Consolas" w:eastAsia="Consolas" w:cs="Consolas"/>
          <w:sz w:val="17"/>
        </w:rPr>
        <w:t xml:space="preserve">    END IF;</w:t>
        <w:br/>
      </w:r>
      <w:r>
        <w:rPr>
          <w:rFonts w:ascii="Consolas" w:hAnsi="Consolas" w:eastAsia="Consolas" w:cs="Consolas"/>
          <w:sz w:val="17"/>
        </w:rPr>
        <w:t xml:space="preserve">    RETURN NEW;</w:t>
        <w:br/>
      </w:r>
      <w:r>
        <w:rPr>
          <w:rFonts w:ascii="Consolas" w:hAnsi="Consolas" w:eastAsia="Consolas" w:cs="Consolas"/>
          <w:sz w:val="17"/>
        </w:rPr>
        <w:t>END;</w:t>
        <w:br/>
      </w:r>
      <w:r>
        <w:rPr>
          <w:rFonts w:ascii="Consolas" w:hAnsi="Consolas" w:eastAsia="Consolas" w:cs="Consolas"/>
          <w:sz w:val="17"/>
        </w:rPr>
        <w:t>$$ LANGUAGE plpgsql;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CREATE TRIGGER trg_check_grade</w:t>
        <w:br/>
      </w:r>
      <w:r>
        <w:rPr>
          <w:rFonts w:ascii="Consolas" w:hAnsi="Consolas" w:eastAsia="Consolas" w:cs="Consolas"/>
          <w:sz w:val="17"/>
        </w:rPr>
        <w:t>BEFORE INSERT OR UPDATE ON grades</w:t>
        <w:br/>
      </w:r>
      <w:r>
        <w:rPr>
          <w:rFonts w:ascii="Consolas" w:hAnsi="Consolas" w:eastAsia="Consolas" w:cs="Consolas"/>
          <w:sz w:val="17"/>
        </w:rPr>
        <w:t>FOR EACH ROW EXECUTE FUNCTION check_grade_range();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CREATE FUNCTION</w:t>
        <w:br/>
      </w:r>
      <w:r>
        <w:rPr>
          <w:rFonts w:ascii="Consolas" w:hAnsi="Consolas" w:eastAsia="Consolas" w:cs="Consolas"/>
          <w:sz w:val="16"/>
        </w:rPr>
        <w:t>CREATE TRIGGER</w:t>
      </w:r>
    </w:p>
    <w:p>
      <w:pPr>
        <w:pStyle w:val="Heading2"/>
      </w:pPr>
      <w:r>
        <w:t>Проверка триггера оценок (оценка 6)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INSERT INTO grades (student_id, discipline_id, grade, grade_date)</w:t>
        <w:br/>
      </w:r>
      <w:r>
        <w:rPr>
          <w:rFonts w:ascii="Consolas" w:hAnsi="Consolas" w:eastAsia="Consolas" w:cs="Consolas"/>
          <w:sz w:val="17"/>
        </w:rPr>
        <w:t>VALUES (1, 1, 6, '2026-09-22');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ERROR:  Оценка должна быть от 2 до 5, получено: 6</w:t>
        <w:br/>
      </w:r>
      <w:r>
        <w:rPr>
          <w:rFonts w:ascii="Consolas" w:hAnsi="Consolas" w:eastAsia="Consolas" w:cs="Consolas"/>
          <w:sz w:val="16"/>
        </w:rPr>
        <w:t>CONTEXT:  PL/pgSQL function check_grade_range() line 4 at RAISE</w:t>
        <w:br/>
      </w:r>
      <w:r>
        <w:rPr>
          <w:rFonts w:ascii="Consolas" w:hAnsi="Consolas" w:eastAsia="Consolas" w:cs="Consolas"/>
          <w:sz w:val="16"/>
        </w:rPr>
        <w:t>(команда завершилась ошибкой — так и должно быть)</w:t>
      </w:r>
    </w:p>
    <w:p>
      <w:pPr>
        <w:pStyle w:val="Heading1"/>
      </w:pPr>
      <w:r>
        <w:t>8. Разграничение прав доступа (DCL)</w:t>
      </w:r>
    </w:p>
    <w:p>
      <w:pPr>
        <w:pStyle w:val="Heading2"/>
      </w:pPr>
      <w:r>
        <w:t>Создание ролей и пользователей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-- Создаём роли</w:t>
        <w:br/>
      </w:r>
      <w:r>
        <w:rPr>
          <w:rFonts w:ascii="Consolas" w:hAnsi="Consolas" w:eastAsia="Consolas" w:cs="Consolas"/>
          <w:sz w:val="17"/>
        </w:rPr>
        <w:t>CREATE ROLE teacher_role;</w:t>
        <w:br/>
      </w:r>
      <w:r>
        <w:rPr>
          <w:rFonts w:ascii="Consolas" w:hAnsi="Consolas" w:eastAsia="Consolas" w:cs="Consolas"/>
          <w:sz w:val="17"/>
        </w:rPr>
        <w:t>CREATE ROLE student_role;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-- Создаём пользователей</w:t>
        <w:br/>
      </w:r>
      <w:r>
        <w:rPr>
          <w:rFonts w:ascii="Consolas" w:hAnsi="Consolas" w:eastAsia="Consolas" w:cs="Consolas"/>
          <w:sz w:val="17"/>
        </w:rPr>
        <w:t>CREATE USER teacher_ivanov WITH PASSWORD 'secure_password_1';</w:t>
        <w:br/>
      </w:r>
      <w:r>
        <w:rPr>
          <w:rFonts w:ascii="Consolas" w:hAnsi="Consolas" w:eastAsia="Consolas" w:cs="Consolas"/>
          <w:sz w:val="17"/>
        </w:rPr>
        <w:t>CREATE USER student_petrov WITH PASSWORD 'secure_password_2';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-- Назначаем роли</w:t>
        <w:br/>
      </w:r>
      <w:r>
        <w:rPr>
          <w:rFonts w:ascii="Consolas" w:hAnsi="Consolas" w:eastAsia="Consolas" w:cs="Consolas"/>
          <w:sz w:val="17"/>
        </w:rPr>
        <w:t>GRANT teacher_role TO teacher_ivanov;</w:t>
        <w:br/>
      </w:r>
      <w:r>
        <w:rPr>
          <w:rFonts w:ascii="Consolas" w:hAnsi="Consolas" w:eastAsia="Consolas" w:cs="Consolas"/>
          <w:sz w:val="17"/>
        </w:rPr>
        <w:t>GRANT student_role TO student_petrov;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CREATE ROLE</w:t>
        <w:br/>
      </w:r>
      <w:r>
        <w:rPr>
          <w:rFonts w:ascii="Consolas" w:hAnsi="Consolas" w:eastAsia="Consolas" w:cs="Consolas"/>
          <w:sz w:val="16"/>
        </w:rPr>
        <w:t>CREATE ROLE</w:t>
        <w:br/>
      </w:r>
      <w:r>
        <w:rPr>
          <w:rFonts w:ascii="Consolas" w:hAnsi="Consolas" w:eastAsia="Consolas" w:cs="Consolas"/>
          <w:sz w:val="16"/>
        </w:rPr>
        <w:t>CREATE ROLE</w:t>
        <w:br/>
      </w:r>
      <w:r>
        <w:rPr>
          <w:rFonts w:ascii="Consolas" w:hAnsi="Consolas" w:eastAsia="Consolas" w:cs="Consolas"/>
          <w:sz w:val="16"/>
        </w:rPr>
        <w:t>CREATE ROLE</w:t>
        <w:br/>
      </w:r>
      <w:r>
        <w:rPr>
          <w:rFonts w:ascii="Consolas" w:hAnsi="Consolas" w:eastAsia="Consolas" w:cs="Consolas"/>
          <w:sz w:val="16"/>
        </w:rPr>
        <w:t>GRANT ROLE</w:t>
        <w:br/>
      </w:r>
      <w:r>
        <w:rPr>
          <w:rFonts w:ascii="Consolas" w:hAnsi="Consolas" w:eastAsia="Consolas" w:cs="Consolas"/>
          <w:sz w:val="16"/>
        </w:rPr>
        <w:t>GRANT ROLE</w:t>
      </w:r>
    </w:p>
    <w:p>
      <w:pPr>
        <w:pStyle w:val="Heading2"/>
      </w:pPr>
      <w:r>
        <w:t>Предоставление прав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-- Преподаватель может читать студентов и занятия</w:t>
        <w:br/>
      </w:r>
      <w:r>
        <w:rPr>
          <w:rFonts w:ascii="Consolas" w:hAnsi="Consolas" w:eastAsia="Consolas" w:cs="Consolas"/>
          <w:sz w:val="17"/>
        </w:rPr>
        <w:t>GRANT SELECT ON students TO teacher_role;</w:t>
        <w:br/>
      </w:r>
      <w:r>
        <w:rPr>
          <w:rFonts w:ascii="Consolas" w:hAnsi="Consolas" w:eastAsia="Consolas" w:cs="Consolas"/>
          <w:sz w:val="17"/>
        </w:rPr>
        <w:t>GRANT SELECT ON lessons TO teacher_role;</w:t>
        <w:br/>
      </w:r>
      <w:r>
        <w:rPr>
          <w:rFonts w:ascii="Consolas" w:hAnsi="Consolas" w:eastAsia="Consolas" w:cs="Consolas"/>
          <w:sz w:val="17"/>
        </w:rPr>
        <w:t>GRANT SELECT ON groups TO teacher_role;</w:t>
        <w:br/>
      </w:r>
      <w:r>
        <w:rPr>
          <w:rFonts w:ascii="Consolas" w:hAnsi="Consolas" w:eastAsia="Consolas" w:cs="Consolas"/>
          <w:sz w:val="17"/>
        </w:rPr>
        <w:t>GRANT SELECT ON disciplines TO teacher_role;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-- Студент может читать только свои оценки (через представление)</w:t>
        <w:br/>
      </w:r>
      <w:r>
        <w:rPr>
          <w:rFonts w:ascii="Consolas" w:hAnsi="Consolas" w:eastAsia="Consolas" w:cs="Consolas"/>
          <w:sz w:val="17"/>
        </w:rPr>
        <w:t>CREATE VIEW v_my_grades AS</w:t>
        <w:br/>
      </w:r>
      <w:r>
        <w:rPr>
          <w:rFonts w:ascii="Consolas" w:hAnsi="Consolas" w:eastAsia="Consolas" w:cs="Consolas"/>
          <w:sz w:val="17"/>
        </w:rPr>
        <w:t>SELECT</w:t>
        <w:br/>
      </w:r>
      <w:r>
        <w:rPr>
          <w:rFonts w:ascii="Consolas" w:hAnsi="Consolas" w:eastAsia="Consolas" w:cs="Consolas"/>
          <w:sz w:val="17"/>
        </w:rPr>
        <w:t xml:space="preserve">    gr.grade_id,</w:t>
        <w:br/>
      </w:r>
      <w:r>
        <w:rPr>
          <w:rFonts w:ascii="Consolas" w:hAnsi="Consolas" w:eastAsia="Consolas" w:cs="Consolas"/>
          <w:sz w:val="17"/>
        </w:rPr>
        <w:t xml:space="preserve">    s.student_id,</w:t>
        <w:br/>
      </w:r>
      <w:r>
        <w:rPr>
          <w:rFonts w:ascii="Consolas" w:hAnsi="Consolas" w:eastAsia="Consolas" w:cs="Consolas"/>
          <w:sz w:val="17"/>
        </w:rPr>
        <w:t xml:space="preserve">    d.discipline_name,</w:t>
        <w:br/>
      </w:r>
      <w:r>
        <w:rPr>
          <w:rFonts w:ascii="Consolas" w:hAnsi="Consolas" w:eastAsia="Consolas" w:cs="Consolas"/>
          <w:sz w:val="17"/>
        </w:rPr>
        <w:t xml:space="preserve">    gr.grade,</w:t>
        <w:br/>
      </w:r>
      <w:r>
        <w:rPr>
          <w:rFonts w:ascii="Consolas" w:hAnsi="Consolas" w:eastAsia="Consolas" w:cs="Consolas"/>
          <w:sz w:val="17"/>
        </w:rPr>
        <w:t xml:space="preserve">    gr.grade_date</w:t>
        <w:br/>
      </w:r>
      <w:r>
        <w:rPr>
          <w:rFonts w:ascii="Consolas" w:hAnsi="Consolas" w:eastAsia="Consolas" w:cs="Consolas"/>
          <w:sz w:val="17"/>
        </w:rPr>
        <w:t>FROM grades gr</w:t>
        <w:br/>
      </w:r>
      <w:r>
        <w:rPr>
          <w:rFonts w:ascii="Consolas" w:hAnsi="Consolas" w:eastAsia="Consolas" w:cs="Consolas"/>
          <w:sz w:val="17"/>
        </w:rPr>
        <w:t>JOIN students s ON gr.student_id = s.student_id</w:t>
        <w:br/>
      </w:r>
      <w:r>
        <w:rPr>
          <w:rFonts w:ascii="Consolas" w:hAnsi="Consolas" w:eastAsia="Consolas" w:cs="Consolas"/>
          <w:sz w:val="17"/>
        </w:rPr>
        <w:t>JOIN disciplines d ON gr.discipline_id = d.discipline_id;</w:t>
        <w:br/>
      </w:r>
      <w:r>
        <w:rPr>
          <w:rFonts w:ascii="Consolas" w:hAnsi="Consolas" w:eastAsia="Consolas" w:cs="Consolas"/>
          <w:sz w:val="17"/>
        </w:rPr>
        <w:br/>
      </w:r>
      <w:r>
        <w:rPr>
          <w:rFonts w:ascii="Consolas" w:hAnsi="Consolas" w:eastAsia="Consolas" w:cs="Consolas"/>
          <w:sz w:val="17"/>
        </w:rPr>
        <w:t>GRANT SELECT ON v_my_grades TO student_role;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GRANT</w:t>
        <w:br/>
      </w:r>
      <w:r>
        <w:rPr>
          <w:rFonts w:ascii="Consolas" w:hAnsi="Consolas" w:eastAsia="Consolas" w:cs="Consolas"/>
          <w:sz w:val="16"/>
        </w:rPr>
        <w:t>GRANT</w:t>
        <w:br/>
      </w:r>
      <w:r>
        <w:rPr>
          <w:rFonts w:ascii="Consolas" w:hAnsi="Consolas" w:eastAsia="Consolas" w:cs="Consolas"/>
          <w:sz w:val="16"/>
        </w:rPr>
        <w:t>GRANT</w:t>
        <w:br/>
      </w:r>
      <w:r>
        <w:rPr>
          <w:rFonts w:ascii="Consolas" w:hAnsi="Consolas" w:eastAsia="Consolas" w:cs="Consolas"/>
          <w:sz w:val="16"/>
        </w:rPr>
        <w:t>GRANT</w:t>
        <w:br/>
      </w:r>
      <w:r>
        <w:rPr>
          <w:rFonts w:ascii="Consolas" w:hAnsi="Consolas" w:eastAsia="Consolas" w:cs="Consolas"/>
          <w:sz w:val="16"/>
        </w:rPr>
        <w:t>CREATE VIEW</w:t>
        <w:br/>
      </w:r>
      <w:r>
        <w:rPr>
          <w:rFonts w:ascii="Consolas" w:hAnsi="Consolas" w:eastAsia="Consolas" w:cs="Consolas"/>
          <w:sz w:val="16"/>
        </w:rPr>
        <w:t>GRANT</w:t>
      </w:r>
    </w:p>
    <w:p>
      <w:pPr>
        <w:pStyle w:val="Heading2"/>
      </w:pPr>
      <w:r>
        <w:t>Проверка прав студента (роль student_role)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SET ROLE student_role;</w:t>
        <w:br/>
      </w:r>
      <w:r>
        <w:rPr>
          <w:rFonts w:ascii="Consolas" w:hAnsi="Consolas" w:eastAsia="Consolas" w:cs="Consolas"/>
          <w:sz w:val="17"/>
        </w:rPr>
        <w:t>SELECT * FROM v_my_grades ORDER BY grade_id LIMIT 3;</w:t>
        <w:br/>
      </w:r>
      <w:r>
        <w:rPr>
          <w:rFonts w:ascii="Consolas" w:hAnsi="Consolas" w:eastAsia="Consolas" w:cs="Consolas"/>
          <w:sz w:val="17"/>
        </w:rPr>
        <w:t>RESET ROLE;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SET</w:t>
        <w:br/>
      </w:r>
      <w:r>
        <w:rPr>
          <w:rFonts w:ascii="Consolas" w:hAnsi="Consolas" w:eastAsia="Consolas" w:cs="Consolas"/>
          <w:sz w:val="16"/>
        </w:rPr>
        <w:t xml:space="preserve"> grade_id | student_id |         discipline_name          | grade | grade_date </w:t>
        <w:br/>
      </w:r>
      <w:r>
        <w:rPr>
          <w:rFonts w:ascii="Consolas" w:hAnsi="Consolas" w:eastAsia="Consolas" w:cs="Consolas"/>
          <w:sz w:val="16"/>
        </w:rPr>
        <w:t>----------+------------+----------------------------------+-------+------------</w:t>
        <w:br/>
      </w:r>
      <w:r>
        <w:rPr>
          <w:rFonts w:ascii="Consolas" w:hAnsi="Consolas" w:eastAsia="Consolas" w:cs="Consolas"/>
          <w:sz w:val="16"/>
        </w:rPr>
        <w:t xml:space="preserve">        1 |          1 | Основы проектирования баз данных |     5 | 2026-09-15</w:t>
        <w:br/>
      </w:r>
      <w:r>
        <w:rPr>
          <w:rFonts w:ascii="Consolas" w:hAnsi="Consolas" w:eastAsia="Consolas" w:cs="Consolas"/>
          <w:sz w:val="16"/>
        </w:rPr>
        <w:t xml:space="preserve">        2 |          1 | Программирование                 |     4 | 2026-09-16</w:t>
        <w:br/>
      </w:r>
      <w:r>
        <w:rPr>
          <w:rFonts w:ascii="Consolas" w:hAnsi="Consolas" w:eastAsia="Consolas" w:cs="Consolas"/>
          <w:sz w:val="16"/>
        </w:rPr>
        <w:t xml:space="preserve">        3 |          2 | Основы проектирования баз данных |     3 | 2026-09-15</w:t>
        <w:br/>
      </w:r>
      <w:r>
        <w:rPr>
          <w:rFonts w:ascii="Consolas" w:hAnsi="Consolas" w:eastAsia="Consolas" w:cs="Consolas"/>
          <w:sz w:val="16"/>
        </w:rPr>
        <w:t>(3 rows)</w:t>
        <w:br/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t>RESET</w:t>
      </w:r>
    </w:p>
    <w:p>
      <w:pPr>
        <w:pStyle w:val="Heading2"/>
      </w:pPr>
      <w:r>
        <w:t>Студент не может читать таблицу students напрямую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7"/>
        </w:rPr>
        <w:t>SET ROLE student_role;</w:t>
        <w:br/>
      </w:r>
      <w:r>
        <w:rPr>
          <w:rFonts w:ascii="Consolas" w:hAnsi="Consolas" w:eastAsia="Consolas" w:cs="Consolas"/>
          <w:sz w:val="17"/>
        </w:rPr>
        <w:t>SELECT * FROM students;</w:t>
      </w:r>
    </w:p>
    <w:p>
      <w:pPr>
        <w:spacing w:after="120" w:line="240" w:lineRule="auto"/>
        <w:shd w:val="clear" w:color="auto" w:fill="F2F2F2"/>
      </w:pPr>
      <w:r>
        <w:rPr>
          <w:rFonts w:ascii="Consolas" w:hAnsi="Consolas" w:eastAsia="Consolas" w:cs="Consolas"/>
          <w:sz w:val="16"/>
        </w:rPr>
        <w:t>SET</w:t>
        <w:br/>
      </w:r>
      <w:r>
        <w:rPr>
          <w:rFonts w:ascii="Consolas" w:hAnsi="Consolas" w:eastAsia="Consolas" w:cs="Consolas"/>
          <w:sz w:val="16"/>
        </w:rPr>
        <w:br/>
      </w:r>
      <w:r>
        <w:rPr>
          <w:rFonts w:ascii="Consolas" w:hAnsi="Consolas" w:eastAsia="Consolas" w:cs="Consolas"/>
          <w:sz w:val="16"/>
        </w:rPr>
        <w:t>ERROR:  permission denied for table students</w:t>
        <w:br/>
      </w:r>
      <w:r>
        <w:rPr>
          <w:rFonts w:ascii="Consolas" w:hAnsi="Consolas" w:eastAsia="Consolas" w:cs="Consolas"/>
          <w:sz w:val="16"/>
        </w:rPr>
        <w:t>(команда завершилась ошибкой — так и должно быть)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Times New Roman" w:hAnsi="Times New Roman" w:cs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работа: анализ данных с помощью SQL-запросов</dc:title>
  <dc:subject/>
  <dc:creator>Казакбиев Даниял Махачевич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