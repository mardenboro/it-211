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работа: создание таблиц и базы данных</w:t>
      </w:r>
    </w:p>
    <w:p>
      <w:pPr>
        <w:jc w:val="center"/>
      </w:pPr>
      <w:r>
        <w:t>Информационная система «Колледж» (СУБД PostgreSQL)</w:t>
      </w:r>
    </w:p>
    <w:p>
      <w:pPr>
        <w:jc w:val="center"/>
      </w:pPr>
      <w:r>
        <w:t>Выполнил: Казакбиев Даниял Махачевич</w:t>
      </w:r>
    </w:p>
    <w:p>
      <w:r>
        <w:rPr>
          <w:b w:val="0"/>
          <w:i/>
        </w:rPr>
        <w:t>Вместо скриншотов pgAdmin в отчёте приведены команды и реальные результаты их выполнения в PostgreSQL 16 (psql). Итоговый скрипт — файл college_db.sql.</w:t>
      </w:r>
    </w:p>
    <w:p>
      <w:pPr>
        <w:pStyle w:val="Heading1"/>
      </w:pPr>
      <w:r>
        <w:t>1. Созданная база данных</w:t>
      </w:r>
    </w:p>
    <w:p>
      <w:pPr>
        <w:keepNext/>
        <w:spacing w:after="0"/>
      </w:pPr>
      <w:r>
        <w:rPr>
          <w:i/>
          <w:sz w:val="20"/>
        </w:rPr>
        <w:t>Команды: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CREATE USER kazakbiev WITH PASSWORD 'secret1';</w:t>
        <w:br/>
      </w:r>
      <w:r>
        <w:rPr>
          <w:rFonts w:ascii="Consolas" w:hAnsi="Consolas" w:eastAsia="Consolas" w:cs="Consolas"/>
          <w:sz w:val="18"/>
        </w:rPr>
        <w:t>CREATE DATABASE kazakbiev_bd ENCODING = 'UTF8';</w:t>
        <w:br/>
      </w:r>
      <w:r>
        <w:rPr>
          <w:rFonts w:ascii="Consolas" w:hAnsi="Consolas" w:eastAsia="Consolas" w:cs="Consolas"/>
          <w:sz w:val="18"/>
        </w:rPr>
        <w:t>GRANT ALL PRIVILEGES ON DATABASE kazakbiev_bd TO kazakbiev;</w:t>
      </w:r>
    </w:p>
    <w:p>
      <w:pPr>
        <w:keepNext/>
        <w:spacing w:after="0"/>
      </w:pPr>
      <w:r>
        <w:rPr>
          <w:i/>
          <w:sz w:val="20"/>
        </w:rPr>
        <w:t>Проверка наличия базы данных: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SELECT datname AS database, pg_encoding_to_char(encoding) AS encoding</w:t>
        <w:br/>
      </w:r>
      <w:r>
        <w:rPr>
          <w:rFonts w:ascii="Consolas" w:hAnsi="Consolas" w:eastAsia="Consolas" w:cs="Consolas"/>
          <w:sz w:val="18"/>
        </w:rPr>
        <w:t>FROM pg_database WHERE datname = 'kazakbiev_bd';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  database   | encoding </w:t>
        <w:br/>
      </w:r>
      <w:r>
        <w:rPr>
          <w:rFonts w:ascii="Consolas" w:hAnsi="Consolas" w:eastAsia="Consolas" w:cs="Consolas"/>
          <w:sz w:val="18"/>
        </w:rPr>
        <w:t>--------------+----------</w:t>
        <w:br/>
      </w:r>
      <w:r>
        <w:rPr>
          <w:rFonts w:ascii="Consolas" w:hAnsi="Consolas" w:eastAsia="Consolas" w:cs="Consolas"/>
          <w:sz w:val="18"/>
        </w:rPr>
        <w:t xml:space="preserve"> kazakbiev_bd | UTF8</w:t>
        <w:br/>
      </w:r>
      <w:r>
        <w:rPr>
          <w:rFonts w:ascii="Consolas" w:hAnsi="Consolas" w:eastAsia="Consolas" w:cs="Consolas"/>
          <w:sz w:val="18"/>
        </w:rPr>
        <w:t>(1 row)</w:t>
      </w:r>
    </w:p>
    <w:p>
      <w:pPr>
        <w:keepNext/>
        <w:spacing w:after="0"/>
      </w:pPr>
      <w:r>
        <w:rPr>
          <w:i/>
          <w:sz w:val="20"/>
        </w:rPr>
        <w:t>Таблицы базы данных: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SELECT table_name FROM information_schema.tables</w:t>
        <w:br/>
      </w:r>
      <w:r>
        <w:rPr>
          <w:rFonts w:ascii="Consolas" w:hAnsi="Consolas" w:eastAsia="Consolas" w:cs="Consolas"/>
          <w:sz w:val="18"/>
        </w:rPr>
        <w:t>WHERE table_schema = 'public' ORDER BY table_name;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table_name  </w:t>
        <w:br/>
      </w:r>
      <w:r>
        <w:rPr>
          <w:rFonts w:ascii="Consolas" w:hAnsi="Consolas" w:eastAsia="Consolas" w:cs="Consolas"/>
          <w:sz w:val="18"/>
        </w:rPr>
        <w:t>-------------</w:t>
        <w:br/>
      </w:r>
      <w:r>
        <w:rPr>
          <w:rFonts w:ascii="Consolas" w:hAnsi="Consolas" w:eastAsia="Consolas" w:cs="Consolas"/>
          <w:sz w:val="18"/>
        </w:rPr>
        <w:t xml:space="preserve"> disciplines</w:t>
        <w:br/>
      </w:r>
      <w:r>
        <w:rPr>
          <w:rFonts w:ascii="Consolas" w:hAnsi="Consolas" w:eastAsia="Consolas" w:cs="Consolas"/>
          <w:sz w:val="18"/>
        </w:rPr>
        <w:t xml:space="preserve"> grades</w:t>
        <w:br/>
      </w:r>
      <w:r>
        <w:rPr>
          <w:rFonts w:ascii="Consolas" w:hAnsi="Consolas" w:eastAsia="Consolas" w:cs="Consolas"/>
          <w:sz w:val="18"/>
        </w:rPr>
        <w:t xml:space="preserve"> groups</w:t>
        <w:br/>
      </w:r>
      <w:r>
        <w:rPr>
          <w:rFonts w:ascii="Consolas" w:hAnsi="Consolas" w:eastAsia="Consolas" w:cs="Consolas"/>
          <w:sz w:val="18"/>
        </w:rPr>
        <w:t xml:space="preserve"> lessons</w:t>
        <w:br/>
      </w:r>
      <w:r>
        <w:rPr>
          <w:rFonts w:ascii="Consolas" w:hAnsi="Consolas" w:eastAsia="Consolas" w:cs="Consolas"/>
          <w:sz w:val="18"/>
        </w:rPr>
        <w:t xml:space="preserve"> students</w:t>
        <w:br/>
      </w:r>
      <w:r>
        <w:rPr>
          <w:rFonts w:ascii="Consolas" w:hAnsi="Consolas" w:eastAsia="Consolas" w:cs="Consolas"/>
          <w:sz w:val="18"/>
        </w:rPr>
        <w:t xml:space="preserve"> teachers</w:t>
        <w:br/>
      </w:r>
      <w:r>
        <w:rPr>
          <w:rFonts w:ascii="Consolas" w:hAnsi="Consolas" w:eastAsia="Consolas" w:cs="Consolas"/>
          <w:sz w:val="18"/>
        </w:rPr>
        <w:t>(6 rows)</w:t>
      </w:r>
    </w:p>
    <w:p>
      <w:pPr>
        <w:pStyle w:val="Heading1"/>
      </w:pPr>
      <w:r>
        <w:t>2. Структура таблиц</w:t>
      </w:r>
    </w:p>
    <w:p>
      <w:pPr>
        <w:keepNext/>
        <w:spacing w:after="0"/>
      </w:pPr>
      <w:r>
        <w:rPr>
          <w:i/>
          <w:sz w:val="20"/>
        </w:rPr>
        <w:t>Таблица «Группы» (groups):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column_name, data_type, character_maximum_length AS max_len, is_nullable, column_default</w:t>
        <w:br/>
      </w:r>
      <w:r>
        <w:rPr>
          <w:rFonts w:ascii="Consolas" w:hAnsi="Consolas" w:eastAsia="Consolas" w:cs="Consolas"/>
          <w:sz w:val="16"/>
        </w:rPr>
        <w:t>FROM information_schema.columns</w:t>
        <w:br/>
      </w:r>
      <w:r>
        <w:rPr>
          <w:rFonts w:ascii="Consolas" w:hAnsi="Consolas" w:eastAsia="Consolas" w:cs="Consolas"/>
          <w:sz w:val="16"/>
        </w:rPr>
        <w:t>WHERE table_name = 'groups' ORDER BY ordinal_position;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 column_name   |     data_type     | max_len | is_nullable |              column_default              </w:t>
        <w:br/>
      </w:r>
      <w:r>
        <w:rPr>
          <w:rFonts w:ascii="Consolas" w:hAnsi="Consolas" w:eastAsia="Consolas" w:cs="Consolas"/>
          <w:sz w:val="16"/>
        </w:rPr>
        <w:t>----------------+-------------------+---------+-------------+------------------------------------------</w:t>
        <w:br/>
      </w:r>
      <w:r>
        <w:rPr>
          <w:rFonts w:ascii="Consolas" w:hAnsi="Consolas" w:eastAsia="Consolas" w:cs="Consolas"/>
          <w:sz w:val="16"/>
        </w:rPr>
        <w:t xml:space="preserve"> group_id       | integer           |         | NO          | nextval('groups_group_id_seq'::regclass)</w:t>
        <w:br/>
      </w:r>
      <w:r>
        <w:rPr>
          <w:rFonts w:ascii="Consolas" w:hAnsi="Consolas" w:eastAsia="Consolas" w:cs="Consolas"/>
          <w:sz w:val="16"/>
        </w:rPr>
        <w:t xml:space="preserve"> group_name     | character varying |      20 | NO          | </w:t>
        <w:br/>
      </w:r>
      <w:r>
        <w:rPr>
          <w:rFonts w:ascii="Consolas" w:hAnsi="Consolas" w:eastAsia="Consolas" w:cs="Consolas"/>
          <w:sz w:val="16"/>
        </w:rPr>
        <w:t xml:space="preserve"> specialty      | character varying |     100 | NO          | </w:t>
        <w:br/>
      </w:r>
      <w:r>
        <w:rPr>
          <w:rFonts w:ascii="Consolas" w:hAnsi="Consolas" w:eastAsia="Consolas" w:cs="Consolas"/>
          <w:sz w:val="16"/>
        </w:rPr>
        <w:t xml:space="preserve"> admission_year | integer           |         | NO          | </w:t>
        <w:br/>
      </w:r>
      <w:r>
        <w:rPr>
          <w:rFonts w:ascii="Consolas" w:hAnsi="Consolas" w:eastAsia="Consolas" w:cs="Consolas"/>
          <w:sz w:val="16"/>
        </w:rPr>
        <w:t>(4 rows)</w:t>
      </w:r>
    </w:p>
    <w:p>
      <w:pPr>
        <w:keepNext/>
        <w:spacing w:after="0"/>
      </w:pPr>
      <w:r>
        <w:rPr>
          <w:i/>
          <w:sz w:val="20"/>
        </w:rPr>
        <w:t>Таблица «Студенты» (students):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column_name, data_type, character_maximum_length AS max_len, is_nullable, column_default</w:t>
        <w:br/>
      </w:r>
      <w:r>
        <w:rPr>
          <w:rFonts w:ascii="Consolas" w:hAnsi="Consolas" w:eastAsia="Consolas" w:cs="Consolas"/>
          <w:sz w:val="16"/>
        </w:rPr>
        <w:t>FROM information_schema.columns</w:t>
        <w:br/>
      </w:r>
      <w:r>
        <w:rPr>
          <w:rFonts w:ascii="Consolas" w:hAnsi="Consolas" w:eastAsia="Consolas" w:cs="Consolas"/>
          <w:sz w:val="16"/>
        </w:rPr>
        <w:t>WHERE table_name = 'students' ORDER BY ordinal_position;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column_name |     data_type     | max_len | is_nullable |                column_default                </w:t>
        <w:br/>
      </w:r>
      <w:r>
        <w:rPr>
          <w:rFonts w:ascii="Consolas" w:hAnsi="Consolas" w:eastAsia="Consolas" w:cs="Consolas"/>
          <w:sz w:val="16"/>
        </w:rPr>
        <w:t>-------------+-------------------+---------+-------------+----------------------------------------------</w:t>
        <w:br/>
      </w:r>
      <w:r>
        <w:rPr>
          <w:rFonts w:ascii="Consolas" w:hAnsi="Consolas" w:eastAsia="Consolas" w:cs="Consolas"/>
          <w:sz w:val="16"/>
        </w:rPr>
        <w:t xml:space="preserve"> student_id  | integer           |         | NO          | nextval('students_student_id_seq'::regclass)</w:t>
        <w:br/>
      </w:r>
      <w:r>
        <w:rPr>
          <w:rFonts w:ascii="Consolas" w:hAnsi="Consolas" w:eastAsia="Consolas" w:cs="Consolas"/>
          <w:sz w:val="16"/>
        </w:rPr>
        <w:t xml:space="preserve"> last_name   | character varying |      50 | NO          | </w:t>
        <w:br/>
      </w:r>
      <w:r>
        <w:rPr>
          <w:rFonts w:ascii="Consolas" w:hAnsi="Consolas" w:eastAsia="Consolas" w:cs="Consolas"/>
          <w:sz w:val="16"/>
        </w:rPr>
        <w:t xml:space="preserve"> first_name  | character varying |      50 | NO          | </w:t>
        <w:br/>
      </w:r>
      <w:r>
        <w:rPr>
          <w:rFonts w:ascii="Consolas" w:hAnsi="Consolas" w:eastAsia="Consolas" w:cs="Consolas"/>
          <w:sz w:val="16"/>
        </w:rPr>
        <w:t xml:space="preserve"> middle_name | character varying |      50 | YES         | </w:t>
        <w:br/>
      </w:r>
      <w:r>
        <w:rPr>
          <w:rFonts w:ascii="Consolas" w:hAnsi="Consolas" w:eastAsia="Consolas" w:cs="Consolas"/>
          <w:sz w:val="16"/>
        </w:rPr>
        <w:t xml:space="preserve"> birth_date  | date              |         | NO          | </w:t>
        <w:br/>
      </w:r>
      <w:r>
        <w:rPr>
          <w:rFonts w:ascii="Consolas" w:hAnsi="Consolas" w:eastAsia="Consolas" w:cs="Consolas"/>
          <w:sz w:val="16"/>
        </w:rPr>
        <w:t xml:space="preserve"> group_id    | integer           |         | NO          | </w:t>
        <w:br/>
      </w:r>
      <w:r>
        <w:rPr>
          <w:rFonts w:ascii="Consolas" w:hAnsi="Consolas" w:eastAsia="Consolas" w:cs="Consolas"/>
          <w:sz w:val="16"/>
        </w:rPr>
        <w:t>(6 rows)</w:t>
      </w:r>
    </w:p>
    <w:p>
      <w:pPr>
        <w:keepNext/>
        <w:spacing w:after="0"/>
      </w:pPr>
      <w:r>
        <w:rPr>
          <w:i/>
          <w:sz w:val="20"/>
        </w:rPr>
        <w:t>Таблица «Преподаватели» (teachers):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column_name, data_type, character_maximum_length AS max_len, is_nullable, column_default</w:t>
        <w:br/>
      </w:r>
      <w:r>
        <w:rPr>
          <w:rFonts w:ascii="Consolas" w:hAnsi="Consolas" w:eastAsia="Consolas" w:cs="Consolas"/>
          <w:sz w:val="16"/>
        </w:rPr>
        <w:t>FROM information_schema.columns</w:t>
        <w:br/>
      </w:r>
      <w:r>
        <w:rPr>
          <w:rFonts w:ascii="Consolas" w:hAnsi="Consolas" w:eastAsia="Consolas" w:cs="Consolas"/>
          <w:sz w:val="16"/>
        </w:rPr>
        <w:t>WHERE table_name = 'teachers' ORDER BY ordinal_position;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column_name |     data_type     | max_len | is_nullable |                column_default                </w:t>
        <w:br/>
      </w:r>
      <w:r>
        <w:rPr>
          <w:rFonts w:ascii="Consolas" w:hAnsi="Consolas" w:eastAsia="Consolas" w:cs="Consolas"/>
          <w:sz w:val="16"/>
        </w:rPr>
        <w:t>-------------+-------------------+---------+-------------+----------------------------------------------</w:t>
        <w:br/>
      </w:r>
      <w:r>
        <w:rPr>
          <w:rFonts w:ascii="Consolas" w:hAnsi="Consolas" w:eastAsia="Consolas" w:cs="Consolas"/>
          <w:sz w:val="16"/>
        </w:rPr>
        <w:t xml:space="preserve"> teacher_id  | integer           |         | NO          | nextval('teachers_teacher_id_seq'::regclass)</w:t>
        <w:br/>
      </w:r>
      <w:r>
        <w:rPr>
          <w:rFonts w:ascii="Consolas" w:hAnsi="Consolas" w:eastAsia="Consolas" w:cs="Consolas"/>
          <w:sz w:val="16"/>
        </w:rPr>
        <w:t xml:space="preserve"> last_name   | character varying |      50 | NO          | </w:t>
        <w:br/>
      </w:r>
      <w:r>
        <w:rPr>
          <w:rFonts w:ascii="Consolas" w:hAnsi="Consolas" w:eastAsia="Consolas" w:cs="Consolas"/>
          <w:sz w:val="16"/>
        </w:rPr>
        <w:t xml:space="preserve"> first_name  | character varying |      50 | NO          | </w:t>
        <w:br/>
      </w:r>
      <w:r>
        <w:rPr>
          <w:rFonts w:ascii="Consolas" w:hAnsi="Consolas" w:eastAsia="Consolas" w:cs="Consolas"/>
          <w:sz w:val="16"/>
        </w:rPr>
        <w:t xml:space="preserve"> department  | character varying |     100 | NO          | </w:t>
        <w:br/>
      </w:r>
      <w:r>
        <w:rPr>
          <w:rFonts w:ascii="Consolas" w:hAnsi="Consolas" w:eastAsia="Consolas" w:cs="Consolas"/>
          <w:sz w:val="16"/>
        </w:rPr>
        <w:t>(4 rows)</w:t>
      </w:r>
    </w:p>
    <w:p>
      <w:pPr>
        <w:keepNext/>
        <w:spacing w:after="0"/>
      </w:pPr>
      <w:r>
        <w:rPr>
          <w:i/>
          <w:sz w:val="20"/>
        </w:rPr>
        <w:t>Таблица «Дисциплины» (disciplines):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column_name, data_type, character_maximum_length AS max_len, is_nullable, column_default</w:t>
        <w:br/>
      </w:r>
      <w:r>
        <w:rPr>
          <w:rFonts w:ascii="Consolas" w:hAnsi="Consolas" w:eastAsia="Consolas" w:cs="Consolas"/>
          <w:sz w:val="16"/>
        </w:rPr>
        <w:t>FROM information_schema.columns</w:t>
        <w:br/>
      </w:r>
      <w:r>
        <w:rPr>
          <w:rFonts w:ascii="Consolas" w:hAnsi="Consolas" w:eastAsia="Consolas" w:cs="Consolas"/>
          <w:sz w:val="16"/>
        </w:rPr>
        <w:t>WHERE table_name = 'disciplines' ORDER BY ordinal_position;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  column_name   |     data_type     | max_len | is_nullable |                   column_default                   </w:t>
        <w:br/>
      </w:r>
      <w:r>
        <w:rPr>
          <w:rFonts w:ascii="Consolas" w:hAnsi="Consolas" w:eastAsia="Consolas" w:cs="Consolas"/>
          <w:sz w:val="16"/>
        </w:rPr>
        <w:t>-----------------+-------------------+---------+-------------+----------------------------------------------------</w:t>
        <w:br/>
      </w:r>
      <w:r>
        <w:rPr>
          <w:rFonts w:ascii="Consolas" w:hAnsi="Consolas" w:eastAsia="Consolas" w:cs="Consolas"/>
          <w:sz w:val="16"/>
        </w:rPr>
        <w:t xml:space="preserve"> discipline_id   | integer           |         | NO          | nextval('disciplines_discipline_id_seq'::regclass)</w:t>
        <w:br/>
      </w:r>
      <w:r>
        <w:rPr>
          <w:rFonts w:ascii="Consolas" w:hAnsi="Consolas" w:eastAsia="Consolas" w:cs="Consolas"/>
          <w:sz w:val="16"/>
        </w:rPr>
        <w:t xml:space="preserve"> discipline_name | character varying |     100 | NO          | </w:t>
        <w:br/>
      </w:r>
      <w:r>
        <w:rPr>
          <w:rFonts w:ascii="Consolas" w:hAnsi="Consolas" w:eastAsia="Consolas" w:cs="Consolas"/>
          <w:sz w:val="16"/>
        </w:rPr>
        <w:t xml:space="preserve"> hours           | integer           |         | NO          | </w:t>
        <w:br/>
      </w:r>
      <w:r>
        <w:rPr>
          <w:rFonts w:ascii="Consolas" w:hAnsi="Consolas" w:eastAsia="Consolas" w:cs="Consolas"/>
          <w:sz w:val="16"/>
        </w:rPr>
        <w:t>(3 rows)</w:t>
      </w:r>
    </w:p>
    <w:p>
      <w:pPr>
        <w:keepNext/>
        <w:spacing w:after="0"/>
      </w:pPr>
      <w:r>
        <w:rPr>
          <w:i/>
          <w:sz w:val="20"/>
        </w:rPr>
        <w:t>Таблица «Занятия» (lessons):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column_name, data_type, character_maximum_length AS max_len, is_nullable, column_default</w:t>
        <w:br/>
      </w:r>
      <w:r>
        <w:rPr>
          <w:rFonts w:ascii="Consolas" w:hAnsi="Consolas" w:eastAsia="Consolas" w:cs="Consolas"/>
          <w:sz w:val="16"/>
        </w:rPr>
        <w:t>FROM information_schema.columns</w:t>
        <w:br/>
      </w:r>
      <w:r>
        <w:rPr>
          <w:rFonts w:ascii="Consolas" w:hAnsi="Consolas" w:eastAsia="Consolas" w:cs="Consolas"/>
          <w:sz w:val="16"/>
        </w:rPr>
        <w:t>WHERE table_name = 'lessons' ORDER BY ordinal_position;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 column_name  |     data_type     | max_len | is_nullable |               column_default               </w:t>
        <w:br/>
      </w:r>
      <w:r>
        <w:rPr>
          <w:rFonts w:ascii="Consolas" w:hAnsi="Consolas" w:eastAsia="Consolas" w:cs="Consolas"/>
          <w:sz w:val="16"/>
        </w:rPr>
        <w:t>---------------+-------------------+---------+-------------+--------------------------------------------</w:t>
        <w:br/>
      </w:r>
      <w:r>
        <w:rPr>
          <w:rFonts w:ascii="Consolas" w:hAnsi="Consolas" w:eastAsia="Consolas" w:cs="Consolas"/>
          <w:sz w:val="16"/>
        </w:rPr>
        <w:t xml:space="preserve"> lesson_id     | integer           |         | NO          | nextval('lessons_lesson_id_seq'::regclass)</w:t>
        <w:br/>
      </w:r>
      <w:r>
        <w:rPr>
          <w:rFonts w:ascii="Consolas" w:hAnsi="Consolas" w:eastAsia="Consolas" w:cs="Consolas"/>
          <w:sz w:val="16"/>
        </w:rPr>
        <w:t xml:space="preserve"> group_id      | integer           |         | NO          | </w:t>
        <w:br/>
      </w:r>
      <w:r>
        <w:rPr>
          <w:rFonts w:ascii="Consolas" w:hAnsi="Consolas" w:eastAsia="Consolas" w:cs="Consolas"/>
          <w:sz w:val="16"/>
        </w:rPr>
        <w:t xml:space="preserve"> discipline_id | integer           |         | NO          | </w:t>
        <w:br/>
      </w:r>
      <w:r>
        <w:rPr>
          <w:rFonts w:ascii="Consolas" w:hAnsi="Consolas" w:eastAsia="Consolas" w:cs="Consolas"/>
          <w:sz w:val="16"/>
        </w:rPr>
        <w:t xml:space="preserve"> teacher_id    | integer           |         | NO          | </w:t>
        <w:br/>
      </w:r>
      <w:r>
        <w:rPr>
          <w:rFonts w:ascii="Consolas" w:hAnsi="Consolas" w:eastAsia="Consolas" w:cs="Consolas"/>
          <w:sz w:val="16"/>
        </w:rPr>
        <w:t xml:space="preserve"> lesson_date   | date              |         | NO          | </w:t>
        <w:br/>
      </w:r>
      <w:r>
        <w:rPr>
          <w:rFonts w:ascii="Consolas" w:hAnsi="Consolas" w:eastAsia="Consolas" w:cs="Consolas"/>
          <w:sz w:val="16"/>
        </w:rPr>
        <w:t xml:space="preserve"> lesson_type   | character varying |      30 | NO          | </w:t>
        <w:br/>
      </w:r>
      <w:r>
        <w:rPr>
          <w:rFonts w:ascii="Consolas" w:hAnsi="Consolas" w:eastAsia="Consolas" w:cs="Consolas"/>
          <w:sz w:val="16"/>
        </w:rPr>
        <w:t>(6 rows)</w:t>
      </w:r>
    </w:p>
    <w:p>
      <w:pPr>
        <w:keepNext/>
        <w:spacing w:after="0"/>
      </w:pPr>
      <w:r>
        <w:rPr>
          <w:i/>
          <w:sz w:val="20"/>
        </w:rPr>
        <w:t>Таблица «Оценки (домашнее задание)» (grades):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column_name, data_type, character_maximum_length AS max_len, is_nullable, column_default</w:t>
        <w:br/>
      </w:r>
      <w:r>
        <w:rPr>
          <w:rFonts w:ascii="Consolas" w:hAnsi="Consolas" w:eastAsia="Consolas" w:cs="Consolas"/>
          <w:sz w:val="16"/>
        </w:rPr>
        <w:t>FROM information_schema.columns</w:t>
        <w:br/>
      </w:r>
      <w:r>
        <w:rPr>
          <w:rFonts w:ascii="Consolas" w:hAnsi="Consolas" w:eastAsia="Consolas" w:cs="Consolas"/>
          <w:sz w:val="16"/>
        </w:rPr>
        <w:t>WHERE table_name = 'grades' ORDER BY ordinal_position;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 column_name  | data_type | max_len | is_nullable |              column_default              </w:t>
        <w:br/>
      </w:r>
      <w:r>
        <w:rPr>
          <w:rFonts w:ascii="Consolas" w:hAnsi="Consolas" w:eastAsia="Consolas" w:cs="Consolas"/>
          <w:sz w:val="16"/>
        </w:rPr>
        <w:t>---------------+-----------+---------+-------------+------------------------------------------</w:t>
        <w:br/>
      </w:r>
      <w:r>
        <w:rPr>
          <w:rFonts w:ascii="Consolas" w:hAnsi="Consolas" w:eastAsia="Consolas" w:cs="Consolas"/>
          <w:sz w:val="16"/>
        </w:rPr>
        <w:t xml:space="preserve"> grade_id      | integer   |         | NO          | nextval('grades_grade_id_seq'::regclass)</w:t>
        <w:br/>
      </w:r>
      <w:r>
        <w:rPr>
          <w:rFonts w:ascii="Consolas" w:hAnsi="Consolas" w:eastAsia="Consolas" w:cs="Consolas"/>
          <w:sz w:val="16"/>
        </w:rPr>
        <w:t xml:space="preserve"> student_id    | integer   |         | NO          | </w:t>
        <w:br/>
      </w:r>
      <w:r>
        <w:rPr>
          <w:rFonts w:ascii="Consolas" w:hAnsi="Consolas" w:eastAsia="Consolas" w:cs="Consolas"/>
          <w:sz w:val="16"/>
        </w:rPr>
        <w:t xml:space="preserve"> discipline_id | integer   |         | NO          | </w:t>
        <w:br/>
      </w:r>
      <w:r>
        <w:rPr>
          <w:rFonts w:ascii="Consolas" w:hAnsi="Consolas" w:eastAsia="Consolas" w:cs="Consolas"/>
          <w:sz w:val="16"/>
        </w:rPr>
        <w:t xml:space="preserve"> grade         | integer   |         | NO          | </w:t>
        <w:br/>
      </w:r>
      <w:r>
        <w:rPr>
          <w:rFonts w:ascii="Consolas" w:hAnsi="Consolas" w:eastAsia="Consolas" w:cs="Consolas"/>
          <w:sz w:val="16"/>
        </w:rPr>
        <w:t xml:space="preserve"> grade_date    | date      |         | NO          | </w:t>
        <w:br/>
      </w:r>
      <w:r>
        <w:rPr>
          <w:rFonts w:ascii="Consolas" w:hAnsi="Consolas" w:eastAsia="Consolas" w:cs="Consolas"/>
          <w:sz w:val="16"/>
        </w:rPr>
        <w:t>(5 rows)</w:t>
      </w:r>
    </w:p>
    <w:p>
      <w:pPr>
        <w:keepNext/>
        <w:spacing w:after="0"/>
      </w:pPr>
      <w:r>
        <w:rPr>
          <w:i/>
          <w:sz w:val="20"/>
        </w:rPr>
        <w:t>Ограничения целостности всех таблиц: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3"/>
        </w:rPr>
        <w:t>SELECT conrelid::regclass AS table_name, conname AS constraint_name, contype ... FROM pg_constraint ...;</w:t>
        <w:br/>
      </w:r>
      <w:r>
        <w:rPr>
          <w:rFonts w:ascii="Consolas" w:hAnsi="Consolas" w:eastAsia="Consolas" w:cs="Consolas"/>
          <w:sz w:val="13"/>
        </w:rPr>
        <w:br/>
      </w:r>
      <w:r>
        <w:rPr>
          <w:rFonts w:ascii="Consolas" w:hAnsi="Consolas" w:eastAsia="Consolas" w:cs="Consolas"/>
          <w:sz w:val="13"/>
        </w:rPr>
        <w:t xml:space="preserve"> table_name  |         constraint_name         |    type     |                                               definition                                               </w:t>
        <w:br/>
      </w:r>
      <w:r>
        <w:rPr>
          <w:rFonts w:ascii="Consolas" w:hAnsi="Consolas" w:eastAsia="Consolas" w:cs="Consolas"/>
          <w:sz w:val="13"/>
        </w:rPr>
        <w:t>-------------+---------------------------------+-------------+--------------------------------------------------------------------------------------------------------</w:t>
        <w:br/>
      </w:r>
      <w:r>
        <w:rPr>
          <w:rFonts w:ascii="Consolas" w:hAnsi="Consolas" w:eastAsia="Consolas" w:cs="Consolas"/>
          <w:sz w:val="13"/>
        </w:rPr>
        <w:t xml:space="preserve"> disciplines | disciplines_discipline_name_key | UNIQUE      | UNIQUE (discipline_name)</w:t>
        <w:br/>
      </w:r>
      <w:r>
        <w:rPr>
          <w:rFonts w:ascii="Consolas" w:hAnsi="Consolas" w:eastAsia="Consolas" w:cs="Consolas"/>
          <w:sz w:val="13"/>
        </w:rPr>
        <w:t xml:space="preserve"> disciplines | disciplines_pkey                | PRIMARY KEY | PRIMARY KEY (discipline_id)</w:t>
        <w:br/>
      </w:r>
      <w:r>
        <w:rPr>
          <w:rFonts w:ascii="Consolas" w:hAnsi="Consolas" w:eastAsia="Consolas" w:cs="Consolas"/>
          <w:sz w:val="13"/>
        </w:rPr>
        <w:t xml:space="preserve"> disciplines | disciplines_hours_check         | CHECK       | CHECK ((hours &gt; 0))</w:t>
        <w:br/>
      </w:r>
      <w:r>
        <w:rPr>
          <w:rFonts w:ascii="Consolas" w:hAnsi="Consolas" w:eastAsia="Consolas" w:cs="Consolas"/>
          <w:sz w:val="13"/>
        </w:rPr>
        <w:t xml:space="preserve"> grades      | grades_pkey                     | PRIMARY KEY | PRIMARY KEY (grade_id)</w:t>
        <w:br/>
      </w:r>
      <w:r>
        <w:rPr>
          <w:rFonts w:ascii="Consolas" w:hAnsi="Consolas" w:eastAsia="Consolas" w:cs="Consolas"/>
          <w:sz w:val="13"/>
        </w:rPr>
        <w:t xml:space="preserve"> grades      | fk_grades_disciplines           | FOREIGN KEY | FOREIGN KEY (discipline_id) REFERENCES disciplines(discipline_id) ON UPDATE CASCADE ON DELETE RESTRICT</w:t>
        <w:br/>
      </w:r>
      <w:r>
        <w:rPr>
          <w:rFonts w:ascii="Consolas" w:hAnsi="Consolas" w:eastAsia="Consolas" w:cs="Consolas"/>
          <w:sz w:val="13"/>
        </w:rPr>
        <w:t xml:space="preserve"> grades      | fk_grades_students              | FOREIGN KEY | FOREIGN KEY (student_id) REFERENCES students(student_id) ON UPDATE CASCADE ON DELETE CASCADE</w:t>
        <w:br/>
      </w:r>
      <w:r>
        <w:rPr>
          <w:rFonts w:ascii="Consolas" w:hAnsi="Consolas" w:eastAsia="Consolas" w:cs="Consolas"/>
          <w:sz w:val="13"/>
        </w:rPr>
        <w:t xml:space="preserve"> grades      | grades_grade_check              | CHECK       | CHECK (((grade &gt;= 2) AND (grade &lt;= 5)))</w:t>
        <w:br/>
      </w:r>
      <w:r>
        <w:rPr>
          <w:rFonts w:ascii="Consolas" w:hAnsi="Consolas" w:eastAsia="Consolas" w:cs="Consolas"/>
          <w:sz w:val="13"/>
        </w:rPr>
        <w:t xml:space="preserve"> groups      | groups_group_name_key           | UNIQUE      | UNIQUE (group_name)</w:t>
        <w:br/>
      </w:r>
      <w:r>
        <w:rPr>
          <w:rFonts w:ascii="Consolas" w:hAnsi="Consolas" w:eastAsia="Consolas" w:cs="Consolas"/>
          <w:sz w:val="13"/>
        </w:rPr>
        <w:t xml:space="preserve"> groups      | groups_pkey                     | PRIMARY KEY | PRIMARY KEY (group_id)</w:t>
        <w:br/>
      </w:r>
      <w:r>
        <w:rPr>
          <w:rFonts w:ascii="Consolas" w:hAnsi="Consolas" w:eastAsia="Consolas" w:cs="Consolas"/>
          <w:sz w:val="13"/>
        </w:rPr>
        <w:t xml:space="preserve"> lessons     | lessons_pkey                    | PRIMARY KEY | PRIMARY KEY (lesson_id)</w:t>
        <w:br/>
      </w:r>
      <w:r>
        <w:rPr>
          <w:rFonts w:ascii="Consolas" w:hAnsi="Consolas" w:eastAsia="Consolas" w:cs="Consolas"/>
          <w:sz w:val="13"/>
        </w:rPr>
        <w:t xml:space="preserve"> lessons     | fk_lessons_disciplines          | FOREIGN KEY | FOREIGN KEY (discipline_id) REFERENCES disciplines(discipline_id) ON UPDATE CASCADE ON DELETE RESTRICT</w:t>
        <w:br/>
      </w:r>
      <w:r>
        <w:rPr>
          <w:rFonts w:ascii="Consolas" w:hAnsi="Consolas" w:eastAsia="Consolas" w:cs="Consolas"/>
          <w:sz w:val="13"/>
        </w:rPr>
        <w:t xml:space="preserve"> lessons     | fk_lessons_groups               | FOREIGN KEY | FOREIGN KEY (group_id) REFERENCES groups(group_id) ON UPDATE CASCADE ON DELETE CASCADE</w:t>
        <w:br/>
      </w:r>
      <w:r>
        <w:rPr>
          <w:rFonts w:ascii="Consolas" w:hAnsi="Consolas" w:eastAsia="Consolas" w:cs="Consolas"/>
          <w:sz w:val="13"/>
        </w:rPr>
        <w:t xml:space="preserve"> lessons     | fk_lessons_teachers             | FOREIGN KEY | FOREIGN KEY (teacher_id) REFERENCES teachers(teacher_id) ON UPDATE CASCADE ON DELETE RESTRICT</w:t>
        <w:br/>
      </w:r>
      <w:r>
        <w:rPr>
          <w:rFonts w:ascii="Consolas" w:hAnsi="Consolas" w:eastAsia="Consolas" w:cs="Consolas"/>
          <w:sz w:val="13"/>
        </w:rPr>
        <w:t xml:space="preserve"> students    | students_pkey                   | PRIMARY KEY | PRIMARY KEY (student_id)</w:t>
        <w:br/>
      </w:r>
      <w:r>
        <w:rPr>
          <w:rFonts w:ascii="Consolas" w:hAnsi="Consolas" w:eastAsia="Consolas" w:cs="Consolas"/>
          <w:sz w:val="13"/>
        </w:rPr>
        <w:t xml:space="preserve"> students    | fk_students_groups              | FOREIGN KEY | FOREIGN KEY (group_id) REFERENCES groups(group_id) ON UPDATE CASCADE ON DELETE CASCADE</w:t>
        <w:br/>
      </w:r>
      <w:r>
        <w:rPr>
          <w:rFonts w:ascii="Consolas" w:hAnsi="Consolas" w:eastAsia="Consolas" w:cs="Consolas"/>
          <w:sz w:val="13"/>
        </w:rPr>
        <w:t xml:space="preserve"> teachers    | teachers_pkey                   | PRIMARY KEY | PRIMARY KEY (teacher_id)</w:t>
        <w:br/>
      </w:r>
      <w:r>
        <w:rPr>
          <w:rFonts w:ascii="Consolas" w:hAnsi="Consolas" w:eastAsia="Consolas" w:cs="Consolas"/>
          <w:sz w:val="13"/>
        </w:rPr>
        <w:t>(16 rows)</w:t>
      </w:r>
    </w:p>
    <w:p>
      <w:pPr>
        <w:pStyle w:val="Heading1"/>
      </w:pPr>
      <w:r>
        <w:t>3. Схема данных со связями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7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данны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7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1. Схема данных (PK — первичный ключ, FK — внешний ключ; 1 : N — «один ко многим»)</w:t>
      </w:r>
    </w:p>
    <w:p>
      <w:r>
        <w:rPr>
          <w:b w:val="0"/>
          <w:i w:val="0"/>
        </w:rPr>
        <w:t>Связи 1 : N: одна группа — много студентов; одна группа — много занятий; одна дисциплина — много занятий; один преподаватель — много занятий; один студент — много оценок; одна дисциплина — много оценок.</w:t>
      </w:r>
    </w:p>
    <w:p>
      <w:pPr>
        <w:pStyle w:val="Heading1"/>
      </w:pPr>
      <w:r>
        <w:t>4. Заполненные таблицы</w:t>
      </w:r>
    </w:p>
    <w:p>
      <w:pPr>
        <w:keepNext/>
        <w:spacing w:after="0"/>
      </w:pPr>
      <w:r>
        <w:rPr>
          <w:i/>
          <w:sz w:val="20"/>
        </w:rPr>
        <w:t>Таблица «Группы»: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* FROM groups ORDER BY 1;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group_id | group_name |       specialty        | admission_year </w:t>
        <w:br/>
      </w:r>
      <w:r>
        <w:rPr>
          <w:rFonts w:ascii="Consolas" w:hAnsi="Consolas" w:eastAsia="Consolas" w:cs="Consolas"/>
          <w:sz w:val="16"/>
        </w:rPr>
        <w:t>----------+------------+------------------------+----------------</w:t>
        <w:br/>
      </w:r>
      <w:r>
        <w:rPr>
          <w:rFonts w:ascii="Consolas" w:hAnsi="Consolas" w:eastAsia="Consolas" w:cs="Consolas"/>
          <w:sz w:val="16"/>
        </w:rPr>
        <w:t xml:space="preserve">        1 | П-21       | Программирование       |           2026</w:t>
        <w:br/>
      </w:r>
      <w:r>
        <w:rPr>
          <w:rFonts w:ascii="Consolas" w:hAnsi="Consolas" w:eastAsia="Consolas" w:cs="Consolas"/>
          <w:sz w:val="16"/>
        </w:rPr>
        <w:t xml:space="preserve">        2 | ИС-22      | Информационные системы |           2026</w:t>
        <w:br/>
      </w:r>
      <w:r>
        <w:rPr>
          <w:rFonts w:ascii="Consolas" w:hAnsi="Consolas" w:eastAsia="Consolas" w:cs="Consolas"/>
          <w:sz w:val="16"/>
        </w:rPr>
        <w:t xml:space="preserve">        3 | ЭК-21      | Экономика              |           2026</w:t>
        <w:br/>
      </w:r>
      <w:r>
        <w:rPr>
          <w:rFonts w:ascii="Consolas" w:hAnsi="Consolas" w:eastAsia="Consolas" w:cs="Consolas"/>
          <w:sz w:val="16"/>
        </w:rPr>
        <w:t>(3 rows)</w:t>
      </w:r>
    </w:p>
    <w:p>
      <w:pPr>
        <w:keepNext/>
        <w:spacing w:after="0"/>
      </w:pPr>
      <w:r>
        <w:rPr>
          <w:i/>
          <w:sz w:val="20"/>
        </w:rPr>
        <w:t>Таблица «Студенты»: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* FROM students ORDER BY 1;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student_id | last_name | first_name | middle_name | birth_date | group_id </w:t>
        <w:br/>
      </w:r>
      <w:r>
        <w:rPr>
          <w:rFonts w:ascii="Consolas" w:hAnsi="Consolas" w:eastAsia="Consolas" w:cs="Consolas"/>
          <w:sz w:val="16"/>
        </w:rPr>
        <w:t>------------+-----------+------------+-------------+------------+----------</w:t>
        <w:br/>
      </w:r>
      <w:r>
        <w:rPr>
          <w:rFonts w:ascii="Consolas" w:hAnsi="Consolas" w:eastAsia="Consolas" w:cs="Consolas"/>
          <w:sz w:val="16"/>
        </w:rPr>
        <w:t xml:space="preserve">          1 | Иванов    | Иван       | Иванович    | 2007-03-15 |        1</w:t>
        <w:br/>
      </w:r>
      <w:r>
        <w:rPr>
          <w:rFonts w:ascii="Consolas" w:hAnsi="Consolas" w:eastAsia="Consolas" w:cs="Consolas"/>
          <w:sz w:val="16"/>
        </w:rPr>
        <w:t xml:space="preserve">          2 | Петров    | Алексей    | Сергеевич   | 2007-07-21 |        1</w:t>
        <w:br/>
      </w:r>
      <w:r>
        <w:rPr>
          <w:rFonts w:ascii="Consolas" w:hAnsi="Consolas" w:eastAsia="Consolas" w:cs="Consolas"/>
          <w:sz w:val="16"/>
        </w:rPr>
        <w:t xml:space="preserve">          3 | Сидорова  | Анна       | Игоревна    | 2006-11-04 |        2</w:t>
        <w:br/>
      </w:r>
      <w:r>
        <w:rPr>
          <w:rFonts w:ascii="Consolas" w:hAnsi="Consolas" w:eastAsia="Consolas" w:cs="Consolas"/>
          <w:sz w:val="16"/>
        </w:rPr>
        <w:t xml:space="preserve">          4 | Кузнецов  | Максим     | Олегович    | 2007-01-18 |        2</w:t>
        <w:br/>
      </w:r>
      <w:r>
        <w:rPr>
          <w:rFonts w:ascii="Consolas" w:hAnsi="Consolas" w:eastAsia="Consolas" w:cs="Consolas"/>
          <w:sz w:val="16"/>
        </w:rPr>
        <w:t xml:space="preserve">          5 | Смирнова  | Елена      | Андреевна   | 2006-09-27 |        3</w:t>
        <w:br/>
      </w:r>
      <w:r>
        <w:rPr>
          <w:rFonts w:ascii="Consolas" w:hAnsi="Consolas" w:eastAsia="Consolas" w:cs="Consolas"/>
          <w:sz w:val="16"/>
        </w:rPr>
        <w:t>(5 rows)</w:t>
      </w:r>
    </w:p>
    <w:p>
      <w:pPr>
        <w:keepNext/>
        <w:spacing w:after="0"/>
      </w:pPr>
      <w:r>
        <w:rPr>
          <w:i/>
          <w:sz w:val="20"/>
        </w:rPr>
        <w:t>Таблица «Преподаватели»: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* FROM teachers ORDER BY 1;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teacher_id | last_name | first_name |           department           </w:t>
        <w:br/>
      </w:r>
      <w:r>
        <w:rPr>
          <w:rFonts w:ascii="Consolas" w:hAnsi="Consolas" w:eastAsia="Consolas" w:cs="Consolas"/>
          <w:sz w:val="16"/>
        </w:rPr>
        <w:t>------------+-----------+------------+--------------------------------</w:t>
        <w:br/>
      </w:r>
      <w:r>
        <w:rPr>
          <w:rFonts w:ascii="Consolas" w:hAnsi="Consolas" w:eastAsia="Consolas" w:cs="Consolas"/>
          <w:sz w:val="16"/>
        </w:rPr>
        <w:t xml:space="preserve">          1 | Волков    | Александр  | Информационные технологии</w:t>
        <w:br/>
      </w:r>
      <w:r>
        <w:rPr>
          <w:rFonts w:ascii="Consolas" w:hAnsi="Consolas" w:eastAsia="Consolas" w:cs="Consolas"/>
          <w:sz w:val="16"/>
        </w:rPr>
        <w:t xml:space="preserve">          2 | Орлова    | Мария      | Общеобразовательные дисциплины</w:t>
        <w:br/>
      </w:r>
      <w:r>
        <w:rPr>
          <w:rFonts w:ascii="Consolas" w:hAnsi="Consolas" w:eastAsia="Consolas" w:cs="Consolas"/>
          <w:sz w:val="16"/>
        </w:rPr>
        <w:t xml:space="preserve">          3 | Фёдоров   | Дмитрий    | Программирование</w:t>
        <w:br/>
      </w:r>
      <w:r>
        <w:rPr>
          <w:rFonts w:ascii="Consolas" w:hAnsi="Consolas" w:eastAsia="Consolas" w:cs="Consolas"/>
          <w:sz w:val="16"/>
        </w:rPr>
        <w:t>(3 rows)</w:t>
      </w:r>
    </w:p>
    <w:p>
      <w:pPr>
        <w:keepNext/>
        <w:spacing w:after="0"/>
      </w:pPr>
      <w:r>
        <w:rPr>
          <w:i/>
          <w:sz w:val="20"/>
        </w:rPr>
        <w:t>Таблица «Дисциплины»: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* FROM disciplines ORDER BY 1;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discipline_id |         discipline_name          | hours </w:t>
        <w:br/>
      </w:r>
      <w:r>
        <w:rPr>
          <w:rFonts w:ascii="Consolas" w:hAnsi="Consolas" w:eastAsia="Consolas" w:cs="Consolas"/>
          <w:sz w:val="16"/>
        </w:rPr>
        <w:t>---------------+----------------------------------+-------</w:t>
        <w:br/>
      </w:r>
      <w:r>
        <w:rPr>
          <w:rFonts w:ascii="Consolas" w:hAnsi="Consolas" w:eastAsia="Consolas" w:cs="Consolas"/>
          <w:sz w:val="16"/>
        </w:rPr>
        <w:t xml:space="preserve">             1 | Основы проектирования баз данных |    72</w:t>
        <w:br/>
      </w:r>
      <w:r>
        <w:rPr>
          <w:rFonts w:ascii="Consolas" w:hAnsi="Consolas" w:eastAsia="Consolas" w:cs="Consolas"/>
          <w:sz w:val="16"/>
        </w:rPr>
        <w:t xml:space="preserve">             2 | Информационные технологии        |    72</w:t>
        <w:br/>
      </w:r>
      <w:r>
        <w:rPr>
          <w:rFonts w:ascii="Consolas" w:hAnsi="Consolas" w:eastAsia="Consolas" w:cs="Consolas"/>
          <w:sz w:val="16"/>
        </w:rPr>
        <w:t xml:space="preserve">             3 | Программирование                 |   144</w:t>
        <w:br/>
      </w:r>
      <w:r>
        <w:rPr>
          <w:rFonts w:ascii="Consolas" w:hAnsi="Consolas" w:eastAsia="Consolas" w:cs="Consolas"/>
          <w:sz w:val="16"/>
        </w:rPr>
        <w:t xml:space="preserve">             4 | Компьютерные сети                |    72</w:t>
        <w:br/>
      </w:r>
      <w:r>
        <w:rPr>
          <w:rFonts w:ascii="Consolas" w:hAnsi="Consolas" w:eastAsia="Consolas" w:cs="Consolas"/>
          <w:sz w:val="16"/>
        </w:rPr>
        <w:t>(4 rows)</w:t>
      </w:r>
    </w:p>
    <w:p>
      <w:pPr>
        <w:keepNext/>
        <w:spacing w:after="0"/>
      </w:pPr>
      <w:r>
        <w:rPr>
          <w:i/>
          <w:sz w:val="20"/>
        </w:rPr>
        <w:t>Таблица «Занятия»: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* FROM lessons ORDER BY 1;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lesson_id | group_id | discipline_id | teacher_id | lesson_date | lesson_type </w:t>
        <w:br/>
      </w:r>
      <w:r>
        <w:rPr>
          <w:rFonts w:ascii="Consolas" w:hAnsi="Consolas" w:eastAsia="Consolas" w:cs="Consolas"/>
          <w:sz w:val="16"/>
        </w:rPr>
        <w:t>-----------+----------+---------------+------------+-------------+-------------</w:t>
        <w:br/>
      </w:r>
      <w:r>
        <w:rPr>
          <w:rFonts w:ascii="Consolas" w:hAnsi="Consolas" w:eastAsia="Consolas" w:cs="Consolas"/>
          <w:sz w:val="16"/>
        </w:rPr>
        <w:t xml:space="preserve">         1 |        1 |             1 |          1 | 2026-09-10  | Лекция</w:t>
        <w:br/>
      </w:r>
      <w:r>
        <w:rPr>
          <w:rFonts w:ascii="Consolas" w:hAnsi="Consolas" w:eastAsia="Consolas" w:cs="Consolas"/>
          <w:sz w:val="16"/>
        </w:rPr>
        <w:t xml:space="preserve">         2 |        1 |             3 |          3 | 2026-09-11  | Практика</w:t>
        <w:br/>
      </w:r>
      <w:r>
        <w:rPr>
          <w:rFonts w:ascii="Consolas" w:hAnsi="Consolas" w:eastAsia="Consolas" w:cs="Consolas"/>
          <w:sz w:val="16"/>
        </w:rPr>
        <w:t xml:space="preserve">         3 |        2 |             1 |          1 | 2026-09-10  | Практика</w:t>
        <w:br/>
      </w:r>
      <w:r>
        <w:rPr>
          <w:rFonts w:ascii="Consolas" w:hAnsi="Consolas" w:eastAsia="Consolas" w:cs="Consolas"/>
          <w:sz w:val="16"/>
        </w:rPr>
        <w:t xml:space="preserve">         4 |        2 |             2 |          2 | 2026-09-12  | Лекция</w:t>
        <w:br/>
      </w:r>
      <w:r>
        <w:rPr>
          <w:rFonts w:ascii="Consolas" w:hAnsi="Consolas" w:eastAsia="Consolas" w:cs="Consolas"/>
          <w:sz w:val="16"/>
        </w:rPr>
        <w:t xml:space="preserve">         5 |        3 |             2 |          2 | 2026-09-13  | Практика</w:t>
        <w:br/>
      </w:r>
      <w:r>
        <w:rPr>
          <w:rFonts w:ascii="Consolas" w:hAnsi="Consolas" w:eastAsia="Consolas" w:cs="Consolas"/>
          <w:sz w:val="16"/>
        </w:rPr>
        <w:t>(5 rows)</w:t>
      </w:r>
    </w:p>
    <w:p>
      <w:pPr>
        <w:keepNext/>
        <w:spacing w:after="0"/>
      </w:pPr>
      <w:r>
        <w:rPr>
          <w:i/>
          <w:sz w:val="20"/>
        </w:rPr>
        <w:t>Таблица «Оценки (домашнее задание)»: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SELECT * FROM grades ORDER BY 1;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 xml:space="preserve"> grade_id | student_id | discipline_id | grade | grade_date </w:t>
        <w:br/>
      </w:r>
      <w:r>
        <w:rPr>
          <w:rFonts w:ascii="Consolas" w:hAnsi="Consolas" w:eastAsia="Consolas" w:cs="Consolas"/>
          <w:sz w:val="16"/>
        </w:rPr>
        <w:t>----------+------------+---------------+-------+------------</w:t>
        <w:br/>
      </w:r>
      <w:r>
        <w:rPr>
          <w:rFonts w:ascii="Consolas" w:hAnsi="Consolas" w:eastAsia="Consolas" w:cs="Consolas"/>
          <w:sz w:val="16"/>
        </w:rPr>
        <w:t xml:space="preserve">        1 |          1 |             1 |     5 | 2026-09-15</w:t>
        <w:br/>
      </w:r>
      <w:r>
        <w:rPr>
          <w:rFonts w:ascii="Consolas" w:hAnsi="Consolas" w:eastAsia="Consolas" w:cs="Consolas"/>
          <w:sz w:val="16"/>
        </w:rPr>
        <w:t xml:space="preserve">        2 |          1 |             3 |     4 | 2026-09-16</w:t>
        <w:br/>
      </w:r>
      <w:r>
        <w:rPr>
          <w:rFonts w:ascii="Consolas" w:hAnsi="Consolas" w:eastAsia="Consolas" w:cs="Consolas"/>
          <w:sz w:val="16"/>
        </w:rPr>
        <w:t xml:space="preserve">        3 |          2 |             1 |     3 | 2026-09-15</w:t>
        <w:br/>
      </w:r>
      <w:r>
        <w:rPr>
          <w:rFonts w:ascii="Consolas" w:hAnsi="Consolas" w:eastAsia="Consolas" w:cs="Consolas"/>
          <w:sz w:val="16"/>
        </w:rPr>
        <w:t xml:space="preserve">        4 |          2 |             3 |     5 | 2026-09-16</w:t>
        <w:br/>
      </w:r>
      <w:r>
        <w:rPr>
          <w:rFonts w:ascii="Consolas" w:hAnsi="Consolas" w:eastAsia="Consolas" w:cs="Consolas"/>
          <w:sz w:val="16"/>
        </w:rPr>
        <w:t xml:space="preserve">        5 |          3 |             1 |     4 | 2026-09-17</w:t>
        <w:br/>
      </w:r>
      <w:r>
        <w:rPr>
          <w:rFonts w:ascii="Consolas" w:hAnsi="Consolas" w:eastAsia="Consolas" w:cs="Consolas"/>
          <w:sz w:val="16"/>
        </w:rPr>
        <w:t xml:space="preserve">        6 |          3 |             2 |     5 | 2026-09-18</w:t>
        <w:br/>
      </w:r>
      <w:r>
        <w:rPr>
          <w:rFonts w:ascii="Consolas" w:hAnsi="Consolas" w:eastAsia="Consolas" w:cs="Consolas"/>
          <w:sz w:val="16"/>
        </w:rPr>
        <w:t xml:space="preserve">        7 |          4 |             2 |     4 | 2026-09-18</w:t>
        <w:br/>
      </w:r>
      <w:r>
        <w:rPr>
          <w:rFonts w:ascii="Consolas" w:hAnsi="Consolas" w:eastAsia="Consolas" w:cs="Consolas"/>
          <w:sz w:val="16"/>
        </w:rPr>
        <w:t xml:space="preserve">        8 |          4 |             1 |     3 | 2026-09-19</w:t>
        <w:br/>
      </w:r>
      <w:r>
        <w:rPr>
          <w:rFonts w:ascii="Consolas" w:hAnsi="Consolas" w:eastAsia="Consolas" w:cs="Consolas"/>
          <w:sz w:val="16"/>
        </w:rPr>
        <w:t xml:space="preserve">        9 |          5 |             2 |     5 | 2026-09-20</w:t>
        <w:br/>
      </w:r>
      <w:r>
        <w:rPr>
          <w:rFonts w:ascii="Consolas" w:hAnsi="Consolas" w:eastAsia="Consolas" w:cs="Consolas"/>
          <w:sz w:val="16"/>
        </w:rPr>
        <w:t xml:space="preserve">       10 |          5 |             1 |     4 | 2026-09-21</w:t>
        <w:br/>
      </w:r>
      <w:r>
        <w:rPr>
          <w:rFonts w:ascii="Consolas" w:hAnsi="Consolas" w:eastAsia="Consolas" w:cs="Consolas"/>
          <w:sz w:val="16"/>
        </w:rPr>
        <w:t>(10 rows)</w:t>
      </w:r>
    </w:p>
    <w:p>
      <w:pPr>
        <w:pStyle w:val="Heading2"/>
      </w:pPr>
      <w:r>
        <w:t>Заполнение таблиц двумя способами</w:t>
      </w:r>
    </w:p>
    <w:p>
      <w:r>
        <w:rPr>
          <w:b w:val="0"/>
          <w:i w:val="0"/>
        </w:rPr>
        <w:t>Способ 1 — команда INSERT. Способ 2 — загрузка из файла командой COPY (аналог импорта данных через интерфейс pgAdmin; графический интерфейс в этой среде недоступен).</w:t>
      </w:r>
    </w:p>
    <w:p>
      <w:pPr>
        <w:keepNext/>
        <w:spacing w:after="0"/>
      </w:pPr>
      <w:r>
        <w:rPr>
          <w:i/>
          <w:sz w:val="20"/>
        </w:rPr>
        <w:t>Способ 1 — INSERT: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INSERT INTO groups (group_name, specialty, admission_year)</w:t>
        <w:br/>
      </w:r>
      <w:r>
        <w:rPr>
          <w:rFonts w:ascii="Consolas" w:hAnsi="Consolas" w:eastAsia="Consolas" w:cs="Consolas"/>
          <w:sz w:val="18"/>
        </w:rPr>
        <w:t>VALUES ('П-23', 'Программирование', 2026);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INSERT 0 1</w:t>
      </w:r>
    </w:p>
    <w:p>
      <w:pPr>
        <w:keepNext/>
        <w:spacing w:after="0"/>
      </w:pPr>
      <w:r>
        <w:rPr>
          <w:i/>
          <w:sz w:val="20"/>
        </w:rPr>
        <w:t>Способ 2 — COPY из CSV-файла: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-- groups_extra.csv:</w:t>
        <w:br/>
      </w:r>
      <w:r>
        <w:rPr>
          <w:rFonts w:ascii="Consolas" w:hAnsi="Consolas" w:eastAsia="Consolas" w:cs="Consolas"/>
          <w:sz w:val="18"/>
        </w:rPr>
        <w:t>-- ИС-23,Информационные системы,2026</w:t>
        <w:br/>
      </w:r>
      <w:r>
        <w:rPr>
          <w:rFonts w:ascii="Consolas" w:hAnsi="Consolas" w:eastAsia="Consolas" w:cs="Consolas"/>
          <w:sz w:val="18"/>
        </w:rPr>
        <w:t>-- ЭК-23,Экономика,2026</w:t>
        <w:br/>
      </w:r>
      <w:r>
        <w:rPr>
          <w:rFonts w:ascii="Consolas" w:hAnsi="Consolas" w:eastAsia="Consolas" w:cs="Consolas"/>
          <w:sz w:val="18"/>
        </w:rPr>
        <w:t>COPY groups (group_name, specialty, admission_year) FROM 'groups_extra.csv' WITH (FORMAT csv);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COPY 2</w:t>
      </w:r>
    </w:p>
    <w:p>
      <w:pPr>
        <w:keepNext/>
        <w:spacing w:after="0"/>
      </w:pPr>
      <w:r>
        <w:rPr>
          <w:i/>
          <w:sz w:val="20"/>
        </w:rPr>
        <w:t>Сравнение результатов: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SELECT * FROM groups ORDER BY group_id;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group_id | group_name |       specialty        | admission_year </w:t>
        <w:br/>
      </w:r>
      <w:r>
        <w:rPr>
          <w:rFonts w:ascii="Consolas" w:hAnsi="Consolas" w:eastAsia="Consolas" w:cs="Consolas"/>
          <w:sz w:val="18"/>
        </w:rPr>
        <w:t>----------+------------+------------------------+----------------</w:t>
        <w:br/>
      </w:r>
      <w:r>
        <w:rPr>
          <w:rFonts w:ascii="Consolas" w:hAnsi="Consolas" w:eastAsia="Consolas" w:cs="Consolas"/>
          <w:sz w:val="18"/>
        </w:rPr>
        <w:t xml:space="preserve">        1 | П-21       | Программирование       |           2026</w:t>
        <w:br/>
      </w:r>
      <w:r>
        <w:rPr>
          <w:rFonts w:ascii="Consolas" w:hAnsi="Consolas" w:eastAsia="Consolas" w:cs="Consolas"/>
          <w:sz w:val="18"/>
        </w:rPr>
        <w:t xml:space="preserve">        2 | ИС-22      | Информационные системы |           2026</w:t>
        <w:br/>
      </w:r>
      <w:r>
        <w:rPr>
          <w:rFonts w:ascii="Consolas" w:hAnsi="Consolas" w:eastAsia="Consolas" w:cs="Consolas"/>
          <w:sz w:val="18"/>
        </w:rPr>
        <w:t xml:space="preserve">        3 | ЭК-21      | Экономика              |           2026</w:t>
        <w:br/>
      </w:r>
      <w:r>
        <w:rPr>
          <w:rFonts w:ascii="Consolas" w:hAnsi="Consolas" w:eastAsia="Consolas" w:cs="Consolas"/>
          <w:sz w:val="18"/>
        </w:rPr>
        <w:t xml:space="preserve">        4 | П-23       | Программирование       |           2026</w:t>
        <w:br/>
      </w:r>
      <w:r>
        <w:rPr>
          <w:rFonts w:ascii="Consolas" w:hAnsi="Consolas" w:eastAsia="Consolas" w:cs="Consolas"/>
          <w:sz w:val="18"/>
        </w:rPr>
        <w:t xml:space="preserve">        5 | ИС-23      | Информационные системы |           2026</w:t>
        <w:br/>
      </w:r>
      <w:r>
        <w:rPr>
          <w:rFonts w:ascii="Consolas" w:hAnsi="Consolas" w:eastAsia="Consolas" w:cs="Consolas"/>
          <w:sz w:val="18"/>
        </w:rPr>
        <w:t xml:space="preserve">        6 | ЭК-23      | Экономика              |           2026</w:t>
        <w:br/>
      </w:r>
      <w:r>
        <w:rPr>
          <w:rFonts w:ascii="Consolas" w:hAnsi="Consolas" w:eastAsia="Consolas" w:cs="Consolas"/>
          <w:sz w:val="18"/>
        </w:rPr>
        <w:t>(6 rows)</w:t>
      </w:r>
    </w:p>
    <w:p>
      <w:r>
        <w:rPr>
          <w:b w:val="0"/>
          <w:i w:val="0"/>
        </w:rPr>
        <w:t>Обе группы записей оказались в таблице одинаково: значение group_id сформировано автоматически (SERIAL), а ограничения NOT NULL и UNIQUE проверяются при любом способе добавления.</w:t>
      </w:r>
    </w:p>
    <w:p>
      <w:pPr>
        <w:pStyle w:val="Heading1"/>
      </w:pPr>
      <w:r>
        <w:t>5. Проверка ссылочной целостности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INSERT INTO students (last_name, first_name, birth_date, group_id)</w:t>
        <w:br/>
      </w:r>
      <w:r>
        <w:rPr>
          <w:rFonts w:ascii="Consolas" w:hAnsi="Consolas" w:eastAsia="Consolas" w:cs="Consolas"/>
          <w:sz w:val="18"/>
        </w:rPr>
        <w:t>VALUES ('Тестов', 'Иван', '2007-05-10', 999);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ERROR:  insert or update on table "students" violates foreign key constraint "fk_students_groups"</w:t>
        <w:br/>
      </w:r>
      <w:r>
        <w:rPr>
          <w:rFonts w:ascii="Consolas" w:hAnsi="Consolas" w:eastAsia="Consolas" w:cs="Consolas"/>
          <w:sz w:val="18"/>
        </w:rPr>
        <w:t>DETAIL:  Key (group_id)=(999) is not present in table "groups".</w:t>
      </w:r>
    </w:p>
    <w:p>
      <w:r>
        <w:rPr>
          <w:b w:val="0"/>
          <w:i w:val="0"/>
        </w:rPr>
        <w:t>Операция завершилась ошибкой, потому что группы с кодом 999 не существует. Внешний ключ не позволяет создать ссылку на несуществующую запись — это и есть ссылочная целостность.</w:t>
      </w:r>
    </w:p>
    <w:p>
      <w:pPr>
        <w:pStyle w:val="Heading1"/>
      </w:pPr>
      <w:r>
        <w:t>6. Проверка каскадного обновления</w:t>
      </w:r>
    </w:p>
    <w:p>
      <w:pPr>
        <w:keepNext/>
        <w:spacing w:after="0"/>
      </w:pPr>
      <w:r>
        <w:rPr>
          <w:i/>
          <w:sz w:val="20"/>
        </w:rPr>
        <w:t>Меняем код группы 1 на 10: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UPDATE groups SET group_id = 10 WHERE group_id = 1;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UPDATE 1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SELECT * FROM students ORDER BY student_id;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student_id | last_name | first_name | middle_name | birth_date | group_id </w:t>
        <w:br/>
      </w:r>
      <w:r>
        <w:rPr>
          <w:rFonts w:ascii="Consolas" w:hAnsi="Consolas" w:eastAsia="Consolas" w:cs="Consolas"/>
          <w:sz w:val="18"/>
        </w:rPr>
        <w:t>------------+-----------+------------+-------------+------------+----------</w:t>
        <w:br/>
      </w:r>
      <w:r>
        <w:rPr>
          <w:rFonts w:ascii="Consolas" w:hAnsi="Consolas" w:eastAsia="Consolas" w:cs="Consolas"/>
          <w:sz w:val="18"/>
        </w:rPr>
        <w:t xml:space="preserve">          1 | Иванов    | Иван       | Иванович    | 2007-03-15 |       10</w:t>
        <w:br/>
      </w:r>
      <w:r>
        <w:rPr>
          <w:rFonts w:ascii="Consolas" w:hAnsi="Consolas" w:eastAsia="Consolas" w:cs="Consolas"/>
          <w:sz w:val="18"/>
        </w:rPr>
        <w:t xml:space="preserve">          2 | Петров    | Алексей    | Сергеевич   | 2007-07-21 |       10</w:t>
        <w:br/>
      </w:r>
      <w:r>
        <w:rPr>
          <w:rFonts w:ascii="Consolas" w:hAnsi="Consolas" w:eastAsia="Consolas" w:cs="Consolas"/>
          <w:sz w:val="18"/>
        </w:rPr>
        <w:t xml:space="preserve">          3 | Сидорова  | Анна       | Игоревна    | 2006-11-04 |        2</w:t>
        <w:br/>
      </w:r>
      <w:r>
        <w:rPr>
          <w:rFonts w:ascii="Consolas" w:hAnsi="Consolas" w:eastAsia="Consolas" w:cs="Consolas"/>
          <w:sz w:val="18"/>
        </w:rPr>
        <w:t xml:space="preserve">          4 | Кузнецов  | Максим     | Олегович    | 2007-01-18 |        2</w:t>
        <w:br/>
      </w:r>
      <w:r>
        <w:rPr>
          <w:rFonts w:ascii="Consolas" w:hAnsi="Consolas" w:eastAsia="Consolas" w:cs="Consolas"/>
          <w:sz w:val="18"/>
        </w:rPr>
        <w:t xml:space="preserve">          5 | Смирнова  | Елена      | Андреевна   | 2006-09-27 |        3</w:t>
        <w:br/>
      </w:r>
      <w:r>
        <w:rPr>
          <w:rFonts w:ascii="Consolas" w:hAnsi="Consolas" w:eastAsia="Consolas" w:cs="Consolas"/>
          <w:sz w:val="18"/>
        </w:rPr>
        <w:t>(5 rows)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SELECT lesson_id, group_id, discipline_id, teacher_id FROM lessons ORDER BY lesson_id;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lesson_id | group_id | discipline_id | teacher_id </w:t>
        <w:br/>
      </w:r>
      <w:r>
        <w:rPr>
          <w:rFonts w:ascii="Consolas" w:hAnsi="Consolas" w:eastAsia="Consolas" w:cs="Consolas"/>
          <w:sz w:val="18"/>
        </w:rPr>
        <w:t>-----------+----------+---------------+------------</w:t>
        <w:br/>
      </w:r>
      <w:r>
        <w:rPr>
          <w:rFonts w:ascii="Consolas" w:hAnsi="Consolas" w:eastAsia="Consolas" w:cs="Consolas"/>
          <w:sz w:val="18"/>
        </w:rPr>
        <w:t xml:space="preserve">         1 |       10 |             1 |          1</w:t>
        <w:br/>
      </w:r>
      <w:r>
        <w:rPr>
          <w:rFonts w:ascii="Consolas" w:hAnsi="Consolas" w:eastAsia="Consolas" w:cs="Consolas"/>
          <w:sz w:val="18"/>
        </w:rPr>
        <w:t xml:space="preserve">         2 |       10 |             3 |          3</w:t>
        <w:br/>
      </w:r>
      <w:r>
        <w:rPr>
          <w:rFonts w:ascii="Consolas" w:hAnsi="Consolas" w:eastAsia="Consolas" w:cs="Consolas"/>
          <w:sz w:val="18"/>
        </w:rPr>
        <w:t xml:space="preserve">         3 |        2 |             1 |          1</w:t>
        <w:br/>
      </w:r>
      <w:r>
        <w:rPr>
          <w:rFonts w:ascii="Consolas" w:hAnsi="Consolas" w:eastAsia="Consolas" w:cs="Consolas"/>
          <w:sz w:val="18"/>
        </w:rPr>
        <w:t xml:space="preserve">         4 |        2 |             2 |          2</w:t>
        <w:br/>
      </w:r>
      <w:r>
        <w:rPr>
          <w:rFonts w:ascii="Consolas" w:hAnsi="Consolas" w:eastAsia="Consolas" w:cs="Consolas"/>
          <w:sz w:val="18"/>
        </w:rPr>
        <w:t xml:space="preserve">         5 |        3 |             2 |          2</w:t>
        <w:br/>
      </w:r>
      <w:r>
        <w:rPr>
          <w:rFonts w:ascii="Consolas" w:hAnsi="Consolas" w:eastAsia="Consolas" w:cs="Consolas"/>
          <w:sz w:val="18"/>
        </w:rPr>
        <w:t>(5 rows)</w:t>
      </w:r>
    </w:p>
    <w:p>
      <w:r>
        <w:rPr>
          <w:b w:val="0"/>
          <w:i w:val="0"/>
        </w:rPr>
        <w:t>Значения group_id у студентов группы (Иванов, Петров) и у её занятий изменились автоматически (ON UPDATE CASCADE). Возвращаем значение обратно: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UPDATE groups SET group_id = 1 WHERE group_id = 10;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UPDATE 1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SELECT * FROM students ORDER BY student_id;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student_id | last_name | first_name | middle_name | birth_date | group_id </w:t>
        <w:br/>
      </w:r>
      <w:r>
        <w:rPr>
          <w:rFonts w:ascii="Consolas" w:hAnsi="Consolas" w:eastAsia="Consolas" w:cs="Consolas"/>
          <w:sz w:val="18"/>
        </w:rPr>
        <w:t>------------+-----------+------------+-------------+------------+----------</w:t>
        <w:br/>
      </w:r>
      <w:r>
        <w:rPr>
          <w:rFonts w:ascii="Consolas" w:hAnsi="Consolas" w:eastAsia="Consolas" w:cs="Consolas"/>
          <w:sz w:val="18"/>
        </w:rPr>
        <w:t xml:space="preserve">          1 | Иванов    | Иван       | Иванович    | 2007-03-15 |        1</w:t>
        <w:br/>
      </w:r>
      <w:r>
        <w:rPr>
          <w:rFonts w:ascii="Consolas" w:hAnsi="Consolas" w:eastAsia="Consolas" w:cs="Consolas"/>
          <w:sz w:val="18"/>
        </w:rPr>
        <w:t xml:space="preserve">          2 | Петров    | Алексей    | Сергеевич   | 2007-07-21 |        1</w:t>
        <w:br/>
      </w:r>
      <w:r>
        <w:rPr>
          <w:rFonts w:ascii="Consolas" w:hAnsi="Consolas" w:eastAsia="Consolas" w:cs="Consolas"/>
          <w:sz w:val="18"/>
        </w:rPr>
        <w:t xml:space="preserve">          3 | Сидорова  | Анна       | Игоревна    | 2006-11-04 |        2</w:t>
        <w:br/>
      </w:r>
      <w:r>
        <w:rPr>
          <w:rFonts w:ascii="Consolas" w:hAnsi="Consolas" w:eastAsia="Consolas" w:cs="Consolas"/>
          <w:sz w:val="18"/>
        </w:rPr>
        <w:t xml:space="preserve">          4 | Кузнецов  | Максим     | Олегович    | 2007-01-18 |        2</w:t>
        <w:br/>
      </w:r>
      <w:r>
        <w:rPr>
          <w:rFonts w:ascii="Consolas" w:hAnsi="Consolas" w:eastAsia="Consolas" w:cs="Consolas"/>
          <w:sz w:val="18"/>
        </w:rPr>
        <w:t xml:space="preserve">          5 | Смирнова  | Елена      | Андреевна   | 2006-09-27 |        3</w:t>
        <w:br/>
      </w:r>
      <w:r>
        <w:rPr>
          <w:rFonts w:ascii="Consolas" w:hAnsi="Consolas" w:eastAsia="Consolas" w:cs="Consolas"/>
          <w:sz w:val="18"/>
        </w:rPr>
        <w:t>(5 rows)</w:t>
      </w:r>
    </w:p>
    <w:p>
      <w:pPr>
        <w:pStyle w:val="Heading1"/>
      </w:pPr>
      <w:r>
        <w:t>7. Проверка каскадного удаления</w:t>
      </w:r>
    </w:p>
    <w:p>
      <w:pPr>
        <w:keepNext/>
        <w:spacing w:after="0"/>
      </w:pPr>
      <w:r>
        <w:rPr>
          <w:i/>
          <w:sz w:val="20"/>
        </w:rPr>
        <w:t>Тестовая группа: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INSERT INTO groups (group_name, specialty, admission_year)</w:t>
        <w:br/>
      </w:r>
      <w:r>
        <w:rPr>
          <w:rFonts w:ascii="Consolas" w:hAnsi="Consolas" w:eastAsia="Consolas" w:cs="Consolas"/>
          <w:sz w:val="18"/>
        </w:rPr>
        <w:t>VALUES ('ТЕСТ-01', 'Тестовая специальность', 2026) RETURNING group_id;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group_id </w:t>
        <w:br/>
      </w:r>
      <w:r>
        <w:rPr>
          <w:rFonts w:ascii="Consolas" w:hAnsi="Consolas" w:eastAsia="Consolas" w:cs="Consolas"/>
          <w:sz w:val="18"/>
        </w:rPr>
        <w:t>----------</w:t>
        <w:br/>
      </w:r>
      <w:r>
        <w:rPr>
          <w:rFonts w:ascii="Consolas" w:hAnsi="Consolas" w:eastAsia="Consolas" w:cs="Consolas"/>
          <w:sz w:val="18"/>
        </w:rPr>
        <w:t xml:space="preserve">        7</w:t>
        <w:br/>
      </w:r>
      <w:r>
        <w:rPr>
          <w:rFonts w:ascii="Consolas" w:hAnsi="Consolas" w:eastAsia="Consolas" w:cs="Consolas"/>
          <w:sz w:val="18"/>
        </w:rPr>
        <w:t>(1 row)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INSERT 0 1</w:t>
      </w:r>
    </w:p>
    <w:p>
      <w:pPr>
        <w:keepNext/>
        <w:spacing w:after="0"/>
      </w:pPr>
      <w:r>
        <w:rPr>
          <w:i/>
          <w:sz w:val="20"/>
        </w:rPr>
        <w:t>Тестовый студент в этой группе: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INSERT INTO students (last_name, first_name, birth_date, group_id)</w:t>
        <w:br/>
      </w:r>
      <w:r>
        <w:rPr>
          <w:rFonts w:ascii="Consolas" w:hAnsi="Consolas" w:eastAsia="Consolas" w:cs="Consolas"/>
          <w:sz w:val="18"/>
        </w:rPr>
        <w:t>VALUES ('Тестовый', 'Студент', '2007-01-01', 7);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INSERT 0 1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SELECT student_id, last_name, first_name, group_id FROM students WHERE group_id = 7;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student_id | last_name | first_name | group_id </w:t>
        <w:br/>
      </w:r>
      <w:r>
        <w:rPr>
          <w:rFonts w:ascii="Consolas" w:hAnsi="Consolas" w:eastAsia="Consolas" w:cs="Consolas"/>
          <w:sz w:val="18"/>
        </w:rPr>
        <w:t>------------+-----------+------------+----------</w:t>
        <w:br/>
      </w:r>
      <w:r>
        <w:rPr>
          <w:rFonts w:ascii="Consolas" w:hAnsi="Consolas" w:eastAsia="Consolas" w:cs="Consolas"/>
          <w:sz w:val="18"/>
        </w:rPr>
        <w:t xml:space="preserve">          7 | Тестовый  | Студент    |        7</w:t>
        <w:br/>
      </w:r>
      <w:r>
        <w:rPr>
          <w:rFonts w:ascii="Consolas" w:hAnsi="Consolas" w:eastAsia="Consolas" w:cs="Consolas"/>
          <w:sz w:val="18"/>
        </w:rPr>
        <w:t>(1 row)</w:t>
      </w:r>
    </w:p>
    <w:p>
      <w:pPr>
        <w:keepNext/>
        <w:spacing w:after="0"/>
      </w:pPr>
      <w:r>
        <w:rPr>
          <w:i/>
          <w:sz w:val="20"/>
        </w:rPr>
        <w:t>Удаляем тестовую группу и проверяем таблицу студентов: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8"/>
        </w:rPr>
        <w:t>DELETE FROM groups WHERE group_id = 7;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DELETE 1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SELECT student_id, last_name, first_name, group_id FROM students ORDER BY student_id;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 xml:space="preserve"> student_id | last_name | first_name | group_id </w:t>
        <w:br/>
      </w:r>
      <w:r>
        <w:rPr>
          <w:rFonts w:ascii="Consolas" w:hAnsi="Consolas" w:eastAsia="Consolas" w:cs="Consolas"/>
          <w:sz w:val="18"/>
        </w:rPr>
        <w:t>------------+-----------+------------+----------</w:t>
        <w:br/>
      </w:r>
      <w:r>
        <w:rPr>
          <w:rFonts w:ascii="Consolas" w:hAnsi="Consolas" w:eastAsia="Consolas" w:cs="Consolas"/>
          <w:sz w:val="18"/>
        </w:rPr>
        <w:t xml:space="preserve">          1 | Иванов    | Иван       |        1</w:t>
        <w:br/>
      </w:r>
      <w:r>
        <w:rPr>
          <w:rFonts w:ascii="Consolas" w:hAnsi="Consolas" w:eastAsia="Consolas" w:cs="Consolas"/>
          <w:sz w:val="18"/>
        </w:rPr>
        <w:t xml:space="preserve">          2 | Петров    | Алексей    |        1</w:t>
        <w:br/>
      </w:r>
      <w:r>
        <w:rPr>
          <w:rFonts w:ascii="Consolas" w:hAnsi="Consolas" w:eastAsia="Consolas" w:cs="Consolas"/>
          <w:sz w:val="18"/>
        </w:rPr>
        <w:t xml:space="preserve">          3 | Сидорова  | Анна       |        2</w:t>
        <w:br/>
      </w:r>
      <w:r>
        <w:rPr>
          <w:rFonts w:ascii="Consolas" w:hAnsi="Consolas" w:eastAsia="Consolas" w:cs="Consolas"/>
          <w:sz w:val="18"/>
        </w:rPr>
        <w:t xml:space="preserve">          4 | Кузнецов  | Максим     |        2</w:t>
        <w:br/>
      </w:r>
      <w:r>
        <w:rPr>
          <w:rFonts w:ascii="Consolas" w:hAnsi="Consolas" w:eastAsia="Consolas" w:cs="Consolas"/>
          <w:sz w:val="18"/>
        </w:rPr>
        <w:t xml:space="preserve">          5 | Смирнова  | Елена      |        3</w:t>
        <w:br/>
      </w:r>
      <w:r>
        <w:rPr>
          <w:rFonts w:ascii="Consolas" w:hAnsi="Consolas" w:eastAsia="Consolas" w:cs="Consolas"/>
          <w:sz w:val="18"/>
        </w:rPr>
        <w:t>(5 rows)</w:t>
      </w:r>
    </w:p>
    <w:p>
      <w:r>
        <w:rPr>
          <w:b w:val="0"/>
          <w:i w:val="0"/>
        </w:rPr>
        <w:t>Запись тестового студента удалена автоматически (ON DELETE CASCADE). Каскадное удаление следует применять осторожно: удаление родительской записи может удалить много связанных данных.</w:t>
      </w:r>
    </w:p>
    <w:p>
      <w:pPr>
        <w:pStyle w:val="Heading1"/>
      </w:pPr>
      <w:r>
        <w:t>8. Файл college_db.sql</w:t>
      </w:r>
    </w:p>
    <w:p>
      <w:r>
        <w:rPr>
          <w:b w:val="0"/>
          <w:i w:val="0"/>
        </w:rPr>
        <w:t>Единый скрипт college_db.sql лежит рядом с отчётом. Он содержит: создание пользователя и базы данных, подключение (в комментарии), создание таблиц с ограничениями и внешними ключами, заполнение данными, тестовые запросы и дополнительную таблицу «Оценки» с 10 оценками. Скрипт выполнен без ошибок на чистом сервере; результат запуска:</w:t>
      </w:r>
    </w:p>
    <w:p>
      <w:pPr>
        <w:keepNext/>
        <w:spacing w:after="0"/>
      </w:pPr>
      <w:r>
        <w:rPr>
          <w:i/>
          <w:sz w:val="20"/>
        </w:rPr>
        <w:t>Результат запуска скрипта (psql):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4"/>
        </w:rPr>
        <w:t>CREATE ROLE</w:t>
        <w:br/>
      </w:r>
      <w:r>
        <w:rPr>
          <w:rFonts w:ascii="Consolas" w:hAnsi="Consolas" w:eastAsia="Consolas" w:cs="Consolas"/>
          <w:sz w:val="14"/>
        </w:rPr>
        <w:t>CREATE DATABASE</w:t>
        <w:br/>
      </w:r>
      <w:r>
        <w:rPr>
          <w:rFonts w:ascii="Consolas" w:hAnsi="Consolas" w:eastAsia="Consolas" w:cs="Consolas"/>
          <w:sz w:val="14"/>
        </w:rPr>
        <w:t>GRANT</w:t>
        <w:br/>
      </w:r>
      <w:r>
        <w:rPr>
          <w:rFonts w:ascii="Consolas" w:hAnsi="Consolas" w:eastAsia="Consolas" w:cs="Consolas"/>
          <w:sz w:val="14"/>
        </w:rPr>
        <w:br/>
      </w:r>
      <w:r>
        <w:rPr>
          <w:rFonts w:ascii="Consolas" w:hAnsi="Consolas" w:eastAsia="Consolas" w:cs="Consolas"/>
          <w:sz w:val="14"/>
        </w:rPr>
        <w:t>CREATE TABLE</w:t>
        <w:br/>
      </w:r>
      <w:r>
        <w:rPr>
          <w:rFonts w:ascii="Consolas" w:hAnsi="Consolas" w:eastAsia="Consolas" w:cs="Consolas"/>
          <w:sz w:val="14"/>
        </w:rPr>
        <w:t>CREATE TABLE</w:t>
        <w:br/>
      </w:r>
      <w:r>
        <w:rPr>
          <w:rFonts w:ascii="Consolas" w:hAnsi="Consolas" w:eastAsia="Consolas" w:cs="Consolas"/>
          <w:sz w:val="14"/>
        </w:rPr>
        <w:t>CREATE TABLE</w:t>
        <w:br/>
      </w:r>
      <w:r>
        <w:rPr>
          <w:rFonts w:ascii="Consolas" w:hAnsi="Consolas" w:eastAsia="Consolas" w:cs="Consolas"/>
          <w:sz w:val="14"/>
        </w:rPr>
        <w:t>CREATE TABLE</w:t>
        <w:br/>
      </w:r>
      <w:r>
        <w:rPr>
          <w:rFonts w:ascii="Consolas" w:hAnsi="Consolas" w:eastAsia="Consolas" w:cs="Consolas"/>
          <w:sz w:val="14"/>
        </w:rPr>
        <w:t>CREATE TABLE</w:t>
        <w:br/>
      </w:r>
      <w:r>
        <w:rPr>
          <w:rFonts w:ascii="Consolas" w:hAnsi="Consolas" w:eastAsia="Consolas" w:cs="Consolas"/>
          <w:sz w:val="14"/>
        </w:rPr>
        <w:t>CREATE TABLE</w:t>
        <w:br/>
      </w:r>
      <w:r>
        <w:rPr>
          <w:rFonts w:ascii="Consolas" w:hAnsi="Consolas" w:eastAsia="Consolas" w:cs="Consolas"/>
          <w:sz w:val="14"/>
        </w:rPr>
        <w:t>INSERT 0 3</w:t>
        <w:br/>
      </w:r>
      <w:r>
        <w:rPr>
          <w:rFonts w:ascii="Consolas" w:hAnsi="Consolas" w:eastAsia="Consolas" w:cs="Consolas"/>
          <w:sz w:val="14"/>
        </w:rPr>
        <w:t>INSERT 0 5</w:t>
        <w:br/>
      </w:r>
      <w:r>
        <w:rPr>
          <w:rFonts w:ascii="Consolas" w:hAnsi="Consolas" w:eastAsia="Consolas" w:cs="Consolas"/>
          <w:sz w:val="14"/>
        </w:rPr>
        <w:t>INSERT 0 3</w:t>
        <w:br/>
      </w:r>
      <w:r>
        <w:rPr>
          <w:rFonts w:ascii="Consolas" w:hAnsi="Consolas" w:eastAsia="Consolas" w:cs="Consolas"/>
          <w:sz w:val="14"/>
        </w:rPr>
        <w:t>INSERT 0 4</w:t>
        <w:br/>
      </w:r>
      <w:r>
        <w:rPr>
          <w:rFonts w:ascii="Consolas" w:hAnsi="Consolas" w:eastAsia="Consolas" w:cs="Consolas"/>
          <w:sz w:val="14"/>
        </w:rPr>
        <w:t>INSERT 0 5</w:t>
        <w:br/>
      </w:r>
      <w:r>
        <w:rPr>
          <w:rFonts w:ascii="Consolas" w:hAnsi="Consolas" w:eastAsia="Consolas" w:cs="Consolas"/>
          <w:sz w:val="14"/>
        </w:rPr>
        <w:t xml:space="preserve"> student_id |    full_name    | group_name |       specialty        </w:t>
        <w:br/>
      </w:r>
      <w:r>
        <w:rPr>
          <w:rFonts w:ascii="Consolas" w:hAnsi="Consolas" w:eastAsia="Consolas" w:cs="Consolas"/>
          <w:sz w:val="14"/>
        </w:rPr>
        <w:t>------------+-----------------+------------+------------------------</w:t>
        <w:br/>
      </w:r>
      <w:r>
        <w:rPr>
          <w:rFonts w:ascii="Consolas" w:hAnsi="Consolas" w:eastAsia="Consolas" w:cs="Consolas"/>
          <w:sz w:val="14"/>
        </w:rPr>
        <w:t xml:space="preserve">          4 | Кузнецов Максим | ИС-22      | Информационные системы</w:t>
        <w:br/>
      </w:r>
      <w:r>
        <w:rPr>
          <w:rFonts w:ascii="Consolas" w:hAnsi="Consolas" w:eastAsia="Consolas" w:cs="Consolas"/>
          <w:sz w:val="14"/>
        </w:rPr>
        <w:t xml:space="preserve">          3 | Сидорова Анна   | ИС-22      | Информационные системы</w:t>
        <w:br/>
      </w:r>
      <w:r>
        <w:rPr>
          <w:rFonts w:ascii="Consolas" w:hAnsi="Consolas" w:eastAsia="Consolas" w:cs="Consolas"/>
          <w:sz w:val="14"/>
        </w:rPr>
        <w:t xml:space="preserve">          1 | Иванов Иван     | П-21       | Программирование</w:t>
        <w:br/>
      </w:r>
      <w:r>
        <w:rPr>
          <w:rFonts w:ascii="Consolas" w:hAnsi="Consolas" w:eastAsia="Consolas" w:cs="Consolas"/>
          <w:sz w:val="14"/>
        </w:rPr>
        <w:t xml:space="preserve">          2 | Петров Алексей  | П-21       | Программирование</w:t>
        <w:br/>
      </w:r>
      <w:r>
        <w:rPr>
          <w:rFonts w:ascii="Consolas" w:hAnsi="Consolas" w:eastAsia="Consolas" w:cs="Consolas"/>
          <w:sz w:val="14"/>
        </w:rPr>
        <w:t xml:space="preserve">          5 | Смирнова Елена  | ЭК-21      | Экономика</w:t>
        <w:br/>
      </w:r>
      <w:r>
        <w:rPr>
          <w:rFonts w:ascii="Consolas" w:hAnsi="Consolas" w:eastAsia="Consolas" w:cs="Consolas"/>
          <w:sz w:val="14"/>
        </w:rPr>
        <w:t>(5 rows)</w:t>
        <w:br/>
      </w:r>
      <w:r>
        <w:rPr>
          <w:rFonts w:ascii="Consolas" w:hAnsi="Consolas" w:eastAsia="Consolas" w:cs="Consolas"/>
          <w:sz w:val="14"/>
        </w:rPr>
        <w:br/>
      </w:r>
      <w:r>
        <w:rPr>
          <w:rFonts w:ascii="Consolas" w:hAnsi="Consolas" w:eastAsia="Consolas" w:cs="Consolas"/>
          <w:sz w:val="14"/>
        </w:rPr>
        <w:t xml:space="preserve"> group_name | student_count </w:t>
        <w:br/>
      </w:r>
      <w:r>
        <w:rPr>
          <w:rFonts w:ascii="Consolas" w:hAnsi="Consolas" w:eastAsia="Consolas" w:cs="Consolas"/>
          <w:sz w:val="14"/>
        </w:rPr>
        <w:t>------------+---------------</w:t>
        <w:br/>
      </w:r>
      <w:r>
        <w:rPr>
          <w:rFonts w:ascii="Consolas" w:hAnsi="Consolas" w:eastAsia="Consolas" w:cs="Consolas"/>
          <w:sz w:val="14"/>
        </w:rPr>
        <w:t xml:space="preserve"> ИС-22      |             2</w:t>
        <w:br/>
      </w:r>
      <w:r>
        <w:rPr>
          <w:rFonts w:ascii="Consolas" w:hAnsi="Consolas" w:eastAsia="Consolas" w:cs="Consolas"/>
          <w:sz w:val="14"/>
        </w:rPr>
        <w:t xml:space="preserve"> П-21       |             2</w:t>
        <w:br/>
      </w:r>
      <w:r>
        <w:rPr>
          <w:rFonts w:ascii="Consolas" w:hAnsi="Consolas" w:eastAsia="Consolas" w:cs="Consolas"/>
          <w:sz w:val="14"/>
        </w:rPr>
        <w:t xml:space="preserve"> ЭК-21      |             1</w:t>
        <w:br/>
      </w:r>
      <w:r>
        <w:rPr>
          <w:rFonts w:ascii="Consolas" w:hAnsi="Consolas" w:eastAsia="Consolas" w:cs="Consolas"/>
          <w:sz w:val="14"/>
        </w:rPr>
        <w:t>(3 rows)</w:t>
        <w:br/>
      </w:r>
      <w:r>
        <w:rPr>
          <w:rFonts w:ascii="Consolas" w:hAnsi="Consolas" w:eastAsia="Consolas" w:cs="Consolas"/>
          <w:sz w:val="14"/>
        </w:rPr>
        <w:br/>
      </w:r>
      <w:r>
        <w:rPr>
          <w:rFonts w:ascii="Consolas" w:hAnsi="Consolas" w:eastAsia="Consolas" w:cs="Consolas"/>
          <w:sz w:val="14"/>
        </w:rPr>
        <w:t xml:space="preserve"> lesson_date | group_name |         discipline_name          |   teacher_name   | lesson_type </w:t>
        <w:br/>
      </w:r>
      <w:r>
        <w:rPr>
          <w:rFonts w:ascii="Consolas" w:hAnsi="Consolas" w:eastAsia="Consolas" w:cs="Consolas"/>
          <w:sz w:val="14"/>
        </w:rPr>
        <w:t>-------------+------------+----------------------------------+------------------+-------------</w:t>
        <w:br/>
      </w:r>
      <w:r>
        <w:rPr>
          <w:rFonts w:ascii="Consolas" w:hAnsi="Consolas" w:eastAsia="Consolas" w:cs="Consolas"/>
          <w:sz w:val="14"/>
        </w:rPr>
        <w:t xml:space="preserve"> 2026-09-10  | П-21       | Основы проектирования баз данных | Волков Александр | Лекция</w:t>
        <w:br/>
      </w:r>
      <w:r>
        <w:rPr>
          <w:rFonts w:ascii="Consolas" w:hAnsi="Consolas" w:eastAsia="Consolas" w:cs="Consolas"/>
          <w:sz w:val="14"/>
        </w:rPr>
        <w:t xml:space="preserve"> 2026-09-10  | ИС-22      | Основы проектирования баз данных | Волков Александр | Практика</w:t>
        <w:br/>
      </w:r>
      <w:r>
        <w:rPr>
          <w:rFonts w:ascii="Consolas" w:hAnsi="Consolas" w:eastAsia="Consolas" w:cs="Consolas"/>
          <w:sz w:val="14"/>
        </w:rPr>
        <w:t xml:space="preserve"> 2026-09-11  | П-21       | Программирование                 | Фёдоров Дмитрий  | Практика</w:t>
        <w:br/>
      </w:r>
      <w:r>
        <w:rPr>
          <w:rFonts w:ascii="Consolas" w:hAnsi="Consolas" w:eastAsia="Consolas" w:cs="Consolas"/>
          <w:sz w:val="14"/>
        </w:rPr>
        <w:t xml:space="preserve"> 2026-09-12  | ИС-22      | Информационные технологии        | Орлова Мария     | Лекция</w:t>
        <w:br/>
      </w:r>
      <w:r>
        <w:rPr>
          <w:rFonts w:ascii="Consolas" w:hAnsi="Consolas" w:eastAsia="Consolas" w:cs="Consolas"/>
          <w:sz w:val="14"/>
        </w:rPr>
        <w:t xml:space="preserve"> 2026-09-13  | ЭК-21      | Информационные технологии        | Орлова Мария     | Практика</w:t>
        <w:br/>
      </w:r>
      <w:r>
        <w:rPr>
          <w:rFonts w:ascii="Consolas" w:hAnsi="Consolas" w:eastAsia="Consolas" w:cs="Consolas"/>
          <w:sz w:val="14"/>
        </w:rPr>
        <w:t>(5 rows)</w:t>
        <w:br/>
      </w:r>
      <w:r>
        <w:rPr>
          <w:rFonts w:ascii="Consolas" w:hAnsi="Consolas" w:eastAsia="Consolas" w:cs="Consolas"/>
          <w:sz w:val="14"/>
        </w:rPr>
        <w:br/>
      </w:r>
      <w:r>
        <w:rPr>
          <w:rFonts w:ascii="Consolas" w:hAnsi="Consolas" w:eastAsia="Consolas" w:cs="Consolas"/>
          <w:sz w:val="14"/>
        </w:rPr>
        <w:t xml:space="preserve">         discipline_name          | hours </w:t>
        <w:br/>
      </w:r>
      <w:r>
        <w:rPr>
          <w:rFonts w:ascii="Consolas" w:hAnsi="Consolas" w:eastAsia="Consolas" w:cs="Consolas"/>
          <w:sz w:val="14"/>
        </w:rPr>
        <w:t>----------------------------------+-------</w:t>
        <w:br/>
      </w:r>
      <w:r>
        <w:rPr>
          <w:rFonts w:ascii="Consolas" w:hAnsi="Consolas" w:eastAsia="Consolas" w:cs="Consolas"/>
          <w:sz w:val="14"/>
        </w:rPr>
        <w:t xml:space="preserve"> Программирование                 |   144</w:t>
        <w:br/>
      </w:r>
      <w:r>
        <w:rPr>
          <w:rFonts w:ascii="Consolas" w:hAnsi="Consolas" w:eastAsia="Consolas" w:cs="Consolas"/>
          <w:sz w:val="14"/>
        </w:rPr>
        <w:t xml:space="preserve"> Основы проектирования баз данных |    72</w:t>
        <w:br/>
      </w:r>
      <w:r>
        <w:rPr>
          <w:rFonts w:ascii="Consolas" w:hAnsi="Consolas" w:eastAsia="Consolas" w:cs="Consolas"/>
          <w:sz w:val="14"/>
        </w:rPr>
        <w:t xml:space="preserve"> Информационные технологии        |    72</w:t>
        <w:br/>
      </w:r>
      <w:r>
        <w:rPr>
          <w:rFonts w:ascii="Consolas" w:hAnsi="Consolas" w:eastAsia="Consolas" w:cs="Consolas"/>
          <w:sz w:val="14"/>
        </w:rPr>
        <w:t xml:space="preserve"> Компьютерные сети                |    72</w:t>
        <w:br/>
      </w:r>
      <w:r>
        <w:rPr>
          <w:rFonts w:ascii="Consolas" w:hAnsi="Consolas" w:eastAsia="Consolas" w:cs="Consolas"/>
          <w:sz w:val="14"/>
        </w:rPr>
        <w:t>(4 rows)</w:t>
        <w:br/>
      </w:r>
      <w:r>
        <w:rPr>
          <w:rFonts w:ascii="Consolas" w:hAnsi="Consolas" w:eastAsia="Consolas" w:cs="Consolas"/>
          <w:sz w:val="14"/>
        </w:rPr>
        <w:br/>
      </w:r>
      <w:r>
        <w:rPr>
          <w:rFonts w:ascii="Consolas" w:hAnsi="Consolas" w:eastAsia="Consolas" w:cs="Consolas"/>
          <w:sz w:val="14"/>
        </w:rPr>
        <w:t>INSERT 0 10</w:t>
        <w:br/>
      </w:r>
      <w:r>
        <w:rPr>
          <w:rFonts w:ascii="Consolas" w:hAnsi="Consolas" w:eastAsia="Consolas" w:cs="Consolas"/>
          <w:sz w:val="14"/>
        </w:rPr>
        <w:t xml:space="preserve">         discipline_name          |   average_grade    </w:t>
        <w:br/>
      </w:r>
      <w:r>
        <w:rPr>
          <w:rFonts w:ascii="Consolas" w:hAnsi="Consolas" w:eastAsia="Consolas" w:cs="Consolas"/>
          <w:sz w:val="14"/>
        </w:rPr>
        <w:t>----------------------------------+--------------------</w:t>
        <w:br/>
      </w:r>
      <w:r>
        <w:rPr>
          <w:rFonts w:ascii="Consolas" w:hAnsi="Consolas" w:eastAsia="Consolas" w:cs="Consolas"/>
          <w:sz w:val="14"/>
        </w:rPr>
        <w:t xml:space="preserve"> Информационные технологии        | 4.6666666666666667</w:t>
        <w:br/>
      </w:r>
      <w:r>
        <w:rPr>
          <w:rFonts w:ascii="Consolas" w:hAnsi="Consolas" w:eastAsia="Consolas" w:cs="Consolas"/>
          <w:sz w:val="14"/>
        </w:rPr>
        <w:t xml:space="preserve"> Программирование                 | 4.5000000000000000</w:t>
        <w:br/>
      </w:r>
      <w:r>
        <w:rPr>
          <w:rFonts w:ascii="Consolas" w:hAnsi="Consolas" w:eastAsia="Consolas" w:cs="Consolas"/>
          <w:sz w:val="14"/>
        </w:rPr>
        <w:t xml:space="preserve"> Основы проектирования баз данных | 3.8000000000000000</w:t>
        <w:br/>
      </w:r>
      <w:r>
        <w:rPr>
          <w:rFonts w:ascii="Consolas" w:hAnsi="Consolas" w:eastAsia="Consolas" w:cs="Consolas"/>
          <w:sz w:val="14"/>
        </w:rPr>
        <w:t>(3 rows)</w:t>
      </w:r>
    </w:p>
    <w:p>
      <w:pPr>
        <w:pStyle w:val="Heading1"/>
      </w:pPr>
      <w:r>
        <w:t>9. Ответы на контрольные вопросы</w:t>
      </w:r>
    </w:p>
    <w:p>
      <w:r>
        <w:rPr>
          <w:b/>
        </w:rPr>
        <w:t>1. Какие поля являются первичными ключами?</w:t>
      </w:r>
    </w:p>
    <w:p>
      <w:r>
        <w:t>group_id (groups), student_id (students), teacher_id (teachers), discipline_id (disciplines), lesson_id (lessons), grade_id (grades).</w:t>
      </w:r>
    </w:p>
    <w:p>
      <w:r>
        <w:rPr>
          <w:b/>
        </w:rPr>
        <w:t>2. Какие поля являются внешними ключами?</w:t>
      </w:r>
    </w:p>
    <w:p>
      <w:r>
        <w:t>students.group_id → groups; lessons.group_id → groups; lessons.discipline_id → disciplines; lessons.teacher_id → teachers; grades.student_id → students; grades.discipline_id → disciplines.</w:t>
      </w:r>
    </w:p>
    <w:p>
      <w:r>
        <w:rPr>
          <w:b/>
        </w:rPr>
        <w:t>3. Где используется AUTO_INCREMENT?</w:t>
      </w:r>
    </w:p>
    <w:p>
      <w:r>
        <w:t>В PostgreSQL автоинкремент задаётся типом SERIAL: во всех первичных ключах (group_id, student_id, teacher_id, discipline_id, lesson_id, grade_id). Значение формируется автоматически из последовательности.</w:t>
      </w:r>
    </w:p>
    <w:p>
      <w:r>
        <w:rPr>
          <w:b/>
        </w:rPr>
        <w:t>4. Где используется NOT NULL?</w:t>
      </w:r>
    </w:p>
    <w:p>
      <w:r>
        <w:t>В groups: group_name, specialty, admission_year; в students: last_name, first_name, birth_date, group_id (middle_name допускает NULL); в teachers: last_name, first_name, department; в disciplines: discipline_name, hours; в lessons: group_id, discipline_id, teacher_id, lesson_date, lesson_type; в grades: все поля.</w:t>
      </w:r>
    </w:p>
    <w:p>
      <w:r>
        <w:rPr>
          <w:b/>
        </w:rPr>
        <w:t>5. Где используется UNIQUE?</w:t>
      </w:r>
    </w:p>
    <w:p>
      <w:r>
        <w:t>groups.group_name (названия групп не повторяются) и disciplines.discipline_name (названия дисциплин не повторяются).</w:t>
      </w:r>
    </w:p>
    <w:p>
      <w:r>
        <w:rPr>
          <w:b/>
        </w:rPr>
        <w:t>6. Где используется CHECK?</w:t>
      </w:r>
    </w:p>
    <w:p>
      <w:r>
        <w:t>disciplines.hours &gt; 0 (часов должно быть больше нуля) и grades.grade BETWEEN 2 AND 5 (оценка от 2 до 5).</w:t>
      </w:r>
    </w:p>
    <w:p>
      <w:r>
        <w:rPr>
          <w:b/>
        </w:rPr>
        <w:t>7. Какие таблицы связаны между собой?</w:t>
      </w:r>
    </w:p>
    <w:p>
      <w:r>
        <w:t>groups — students (1 : N), groups — lessons (1 : N), disciplines — lessons (1 : N), teachers — lessons (1 : N), students — grades (1 : N), disciplines — grades (1 : N). Таблица lessons связывает группы, дисциплины и преподавателей.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cs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работа: создание таблиц и базы данных</dc:title>
  <dc:subject/>
  <dc:creator>Казакбиев Даниял Махачевич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