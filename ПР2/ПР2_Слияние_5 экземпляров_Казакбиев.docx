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9354" w:val="right"/>
        </w:tabs>
      </w:pPr>
      <w:r>
        <w:t>Генеральному директору ООО «ТехноСтрой»</w:t>
        <w:tab/>
        <w:t>Иванову И.И.</w:t>
      </w:r>
    </w:p>
    <w:p>
      <w:pPr>
        <w:tabs>
          <w:tab w:pos="9354" w:val="right"/>
        </w:tabs>
      </w:pPr>
      <w:r>
        <w:t>от менеджера по закупкам</w:t>
        <w:tab/>
        <w:t>Петрова А.В.</w:t>
      </w:r>
    </w:p>
    <w:p>
      <w:pPr>
        <w:pStyle w:val="Заголовок_Док"/>
      </w:pPr>
      <w:r>
        <w:t>СЛУЖЕБНАЯ ЗАПИСКА</w:t>
      </w:r>
    </w:p>
    <w:p>
      <w:pPr>
        <w:spacing w:line="360" w:lineRule="auto"/>
        <w:ind w:firstLine="709"/>
        <w:jc w:val="both"/>
      </w:pPr>
      <w:r>
        <w:t>Уважаемый Иван Иванович!</w:t>
      </w:r>
    </w:p>
    <w:p>
      <w:pPr>
        <w:spacing w:line="360" w:lineRule="auto"/>
        <w:ind w:firstLine="709"/>
        <w:jc w:val="both"/>
      </w:pPr>
      <w:r>
        <w:t>В связи с увеличением объема заказов и выходом на новые рынки сбыта, прошу вас рассмотреть возможность приобретения дополнительного программного обеспечения для отдела логистики.</w:t>
      </w:r>
    </w:p>
    <w:p>
      <w:pPr>
        <w:spacing w:line="360" w:lineRule="auto"/>
        <w:ind w:firstLine="709"/>
        <w:jc w:val="both"/>
      </w:pPr>
      <w:r>
        <w:t>На данный момент мы используем устаревшую версию «1С:Предприятие», которая не справляется с обработкой больших массивов данных.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6803"/>
          </w:tcPr>
          <w:p>
            <w:pPr>
              <w:jc w:val="center"/>
            </w:pPr>
            <w:r>
              <w:rPr>
                <w:b/>
              </w:rPr>
              <w:t>Потери рабочего времени сотрудников отдела</w:t>
            </w:r>
          </w:p>
        </w:tc>
      </w:tr>
      <w:tr>
        <w:tc>
          <w:tcPr>
            <w:tcW w:type="dxa" w:w="6803"/>
          </w:tcPr>
          <w:p>
            <w:pPr>
              <w:jc w:val="center"/>
            </w:pPr>
            <w:r>
              <w:rPr>
                <w:b w:val="0"/>
              </w:rPr>
              <w:t>До 3 часов в день на ручную сверку накладных</w:t>
            </w:r>
          </w:p>
        </w:tc>
      </w:tr>
    </w:tbl>
    <w:p>
      <w:pPr>
        <w:spacing w:line="360" w:lineRule="auto" w:before="120"/>
        <w:ind w:firstLine="709"/>
        <w:jc w:val="both"/>
      </w:pPr>
      <w:r>
        <w:t>Приблизительная стоимость нового лицензионного ПО составляет 150 000 рублей.</w:t>
      </w:r>
    </w:p>
    <w:p>
      <w:pPr>
        <w:spacing w:line="360" w:lineRule="auto"/>
        <w:ind w:firstLine="709"/>
        <w:jc w:val="both"/>
      </w:pPr>
      <w:r>
        <w:t>Прошу утвердить данную закупку до 15 октября текущего года.</w:t>
      </w:r>
    </w:p>
    <w:p>
      <w:r>
        <w:br w:type="page"/>
      </w:r>
    </w:p>
    <w:p>
      <w:pPr>
        <w:tabs>
          <w:tab w:pos="9354" w:val="right"/>
        </w:tabs>
      </w:pPr>
      <w:r>
        <w:t>Генеральному директору ООО «ТехноСтрой»</w:t>
        <w:tab/>
        <w:t>Смирнову А.П.</w:t>
      </w:r>
    </w:p>
    <w:p>
      <w:pPr>
        <w:tabs>
          <w:tab w:pos="9354" w:val="right"/>
        </w:tabs>
      </w:pPr>
      <w:r>
        <w:t>от менеджера по закупкам</w:t>
        <w:tab/>
        <w:t>Петрова А.В.</w:t>
      </w:r>
    </w:p>
    <w:p>
      <w:pPr>
        <w:pStyle w:val="Заголовок_Док"/>
      </w:pPr>
      <w:r>
        <w:t>СЛУЖЕБНАЯ ЗАПИСКА</w:t>
      </w:r>
    </w:p>
    <w:p>
      <w:pPr>
        <w:spacing w:line="360" w:lineRule="auto"/>
        <w:ind w:firstLine="709"/>
        <w:jc w:val="both"/>
      </w:pPr>
      <w:r>
        <w:t>Уважаемый Алексей Петрович!</w:t>
      </w:r>
    </w:p>
    <w:p>
      <w:pPr>
        <w:spacing w:line="360" w:lineRule="auto"/>
        <w:ind w:firstLine="709"/>
        <w:jc w:val="both"/>
      </w:pPr>
      <w:r>
        <w:t>В связи с увеличением объема заказов и выходом на новые рынки сбыта, прошу вас рассмотреть возможность приобретения дополнительного программного обеспечения для отдела логистики.</w:t>
      </w:r>
    </w:p>
    <w:p>
      <w:pPr>
        <w:spacing w:line="360" w:lineRule="auto"/>
        <w:ind w:firstLine="709"/>
        <w:jc w:val="both"/>
      </w:pPr>
      <w:r>
        <w:t>На данный момент мы используем устаревшую версию «1С:Предприятие», которая не справляется с обработкой больших массивов данных.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6803"/>
          </w:tcPr>
          <w:p>
            <w:pPr>
              <w:jc w:val="center"/>
            </w:pPr>
            <w:r>
              <w:rPr>
                <w:b/>
              </w:rPr>
              <w:t>Потери рабочего времени сотрудников отдела</w:t>
            </w:r>
          </w:p>
        </w:tc>
      </w:tr>
      <w:tr>
        <w:tc>
          <w:tcPr>
            <w:tcW w:type="dxa" w:w="6803"/>
          </w:tcPr>
          <w:p>
            <w:pPr>
              <w:jc w:val="center"/>
            </w:pPr>
            <w:r>
              <w:rPr>
                <w:b w:val="0"/>
              </w:rPr>
              <w:t>До 3 часов в день на ручную сверку накладных</w:t>
            </w:r>
          </w:p>
        </w:tc>
      </w:tr>
    </w:tbl>
    <w:p>
      <w:pPr>
        <w:spacing w:line="360" w:lineRule="auto" w:before="120"/>
        <w:ind w:firstLine="709"/>
        <w:jc w:val="both"/>
      </w:pPr>
      <w:r>
        <w:t>Приблизительная стоимость нового лицензионного ПО составляет 150 000 рублей.</w:t>
      </w:r>
    </w:p>
    <w:p>
      <w:pPr>
        <w:spacing w:line="360" w:lineRule="auto"/>
        <w:ind w:firstLine="709"/>
        <w:jc w:val="both"/>
      </w:pPr>
      <w:r>
        <w:t>Прошу утвердить данную закупку до 15 октября текущего года.</w:t>
      </w:r>
    </w:p>
    <w:p>
      <w:r>
        <w:br w:type="page"/>
      </w:r>
    </w:p>
    <w:p>
      <w:pPr>
        <w:tabs>
          <w:tab w:pos="9354" w:val="right"/>
        </w:tabs>
      </w:pPr>
      <w:r>
        <w:t>Генеральному директору ООО «ТехноСтрой»</w:t>
        <w:tab/>
        <w:t>Кузнецову Д.С.</w:t>
      </w:r>
    </w:p>
    <w:p>
      <w:pPr>
        <w:tabs>
          <w:tab w:pos="9354" w:val="right"/>
        </w:tabs>
      </w:pPr>
      <w:r>
        <w:t>от менеджера по закупкам</w:t>
        <w:tab/>
        <w:t>Петрова А.В.</w:t>
      </w:r>
    </w:p>
    <w:p>
      <w:pPr>
        <w:pStyle w:val="Заголовок_Док"/>
      </w:pPr>
      <w:r>
        <w:t>СЛУЖЕБНАЯ ЗАПИСКА</w:t>
      </w:r>
    </w:p>
    <w:p>
      <w:pPr>
        <w:spacing w:line="360" w:lineRule="auto"/>
        <w:ind w:firstLine="709"/>
        <w:jc w:val="both"/>
      </w:pPr>
      <w:r>
        <w:t>Уважаемый Дмитрий Сергеевич!</w:t>
      </w:r>
    </w:p>
    <w:p>
      <w:pPr>
        <w:spacing w:line="360" w:lineRule="auto"/>
        <w:ind w:firstLine="709"/>
        <w:jc w:val="both"/>
      </w:pPr>
      <w:r>
        <w:t>В связи с увеличением объема заказов и выходом на новые рынки сбыта, прошу вас рассмотреть возможность приобретения дополнительного программного обеспечения для отдела логистики.</w:t>
      </w:r>
    </w:p>
    <w:p>
      <w:pPr>
        <w:spacing w:line="360" w:lineRule="auto"/>
        <w:ind w:firstLine="709"/>
        <w:jc w:val="both"/>
      </w:pPr>
      <w:r>
        <w:t>На данный момент мы используем устаревшую версию «1С:Предприятие», которая не справляется с обработкой больших массивов данных.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6803"/>
          </w:tcPr>
          <w:p>
            <w:pPr>
              <w:jc w:val="center"/>
            </w:pPr>
            <w:r>
              <w:rPr>
                <w:b/>
              </w:rPr>
              <w:t>Потери рабочего времени сотрудников отдела</w:t>
            </w:r>
          </w:p>
        </w:tc>
      </w:tr>
      <w:tr>
        <w:tc>
          <w:tcPr>
            <w:tcW w:type="dxa" w:w="6803"/>
          </w:tcPr>
          <w:p>
            <w:pPr>
              <w:jc w:val="center"/>
            </w:pPr>
            <w:r>
              <w:rPr>
                <w:b w:val="0"/>
              </w:rPr>
              <w:t>До 3 часов в день на ручную сверку накладных</w:t>
            </w:r>
          </w:p>
        </w:tc>
      </w:tr>
    </w:tbl>
    <w:p>
      <w:pPr>
        <w:spacing w:line="360" w:lineRule="auto" w:before="120"/>
        <w:ind w:firstLine="709"/>
        <w:jc w:val="both"/>
      </w:pPr>
      <w:r>
        <w:t>Приблизительная стоимость нового лицензионного ПО составляет 150 000 рублей.</w:t>
      </w:r>
    </w:p>
    <w:p>
      <w:pPr>
        <w:spacing w:line="360" w:lineRule="auto"/>
        <w:ind w:firstLine="709"/>
        <w:jc w:val="both"/>
      </w:pPr>
      <w:r>
        <w:t>Прошу утвердить данную закупку до 15 октября текущего года.</w:t>
      </w:r>
    </w:p>
    <w:p>
      <w:r>
        <w:br w:type="page"/>
      </w:r>
    </w:p>
    <w:p>
      <w:pPr>
        <w:tabs>
          <w:tab w:pos="9354" w:val="right"/>
        </w:tabs>
      </w:pPr>
      <w:r>
        <w:t>Генеральному директору ООО «ТехноСтрой»</w:t>
        <w:tab/>
        <w:t>Попову Н.В.</w:t>
      </w:r>
    </w:p>
    <w:p>
      <w:pPr>
        <w:tabs>
          <w:tab w:pos="9354" w:val="right"/>
        </w:tabs>
      </w:pPr>
      <w:r>
        <w:t>от менеджера по закупкам</w:t>
        <w:tab/>
        <w:t>Петрова А.В.</w:t>
      </w:r>
    </w:p>
    <w:p>
      <w:pPr>
        <w:pStyle w:val="Заголовок_Док"/>
      </w:pPr>
      <w:r>
        <w:t>СЛУЖЕБНАЯ ЗАПИСКА</w:t>
      </w:r>
    </w:p>
    <w:p>
      <w:pPr>
        <w:spacing w:line="360" w:lineRule="auto"/>
        <w:ind w:firstLine="709"/>
        <w:jc w:val="both"/>
      </w:pPr>
      <w:r>
        <w:t>Уважаемый Николай Владимирович!</w:t>
      </w:r>
    </w:p>
    <w:p>
      <w:pPr>
        <w:spacing w:line="360" w:lineRule="auto"/>
        <w:ind w:firstLine="709"/>
        <w:jc w:val="both"/>
      </w:pPr>
      <w:r>
        <w:t>В связи с увеличением объема заказов и выходом на новые рынки сбыта, прошу вас рассмотреть возможность приобретения дополнительного программного обеспечения для отдела логистики.</w:t>
      </w:r>
    </w:p>
    <w:p>
      <w:pPr>
        <w:spacing w:line="360" w:lineRule="auto"/>
        <w:ind w:firstLine="709"/>
        <w:jc w:val="both"/>
      </w:pPr>
      <w:r>
        <w:t>На данный момент мы используем устаревшую версию «1С:Предприятие», которая не справляется с обработкой больших массивов данных.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6803"/>
          </w:tcPr>
          <w:p>
            <w:pPr>
              <w:jc w:val="center"/>
            </w:pPr>
            <w:r>
              <w:rPr>
                <w:b/>
              </w:rPr>
              <w:t>Потери рабочего времени сотрудников отдела</w:t>
            </w:r>
          </w:p>
        </w:tc>
      </w:tr>
      <w:tr>
        <w:tc>
          <w:tcPr>
            <w:tcW w:type="dxa" w:w="6803"/>
          </w:tcPr>
          <w:p>
            <w:pPr>
              <w:jc w:val="center"/>
            </w:pPr>
            <w:r>
              <w:rPr>
                <w:b w:val="0"/>
              </w:rPr>
              <w:t>До 3 часов в день на ручную сверку накладных</w:t>
            </w:r>
          </w:p>
        </w:tc>
      </w:tr>
    </w:tbl>
    <w:p>
      <w:pPr>
        <w:spacing w:line="360" w:lineRule="auto" w:before="120"/>
        <w:ind w:firstLine="709"/>
        <w:jc w:val="both"/>
      </w:pPr>
      <w:r>
        <w:t>Приблизительная стоимость нового лицензионного ПО составляет 150 000 рублей.</w:t>
      </w:r>
    </w:p>
    <w:p>
      <w:pPr>
        <w:spacing w:line="360" w:lineRule="auto"/>
        <w:ind w:firstLine="709"/>
        <w:jc w:val="both"/>
      </w:pPr>
      <w:r>
        <w:t>Прошу утвердить данную закупку до 15 октября текущего года.</w:t>
      </w:r>
    </w:p>
    <w:p>
      <w:r>
        <w:br w:type="page"/>
      </w:r>
    </w:p>
    <w:p>
      <w:pPr>
        <w:tabs>
          <w:tab w:pos="9354" w:val="right"/>
        </w:tabs>
      </w:pPr>
      <w:r>
        <w:t>Генеральному директору ООО «ТехноСтрой»</w:t>
        <w:tab/>
        <w:t>Васильеву О.К.</w:t>
      </w:r>
    </w:p>
    <w:p>
      <w:pPr>
        <w:tabs>
          <w:tab w:pos="9354" w:val="right"/>
        </w:tabs>
      </w:pPr>
      <w:r>
        <w:t>от менеджера по закупкам</w:t>
        <w:tab/>
        <w:t>Петрова А.В.</w:t>
      </w:r>
    </w:p>
    <w:p>
      <w:pPr>
        <w:pStyle w:val="Заголовок_Док"/>
      </w:pPr>
      <w:r>
        <w:t>СЛУЖЕБНАЯ ЗАПИСКА</w:t>
      </w:r>
    </w:p>
    <w:p>
      <w:pPr>
        <w:spacing w:line="360" w:lineRule="auto"/>
        <w:ind w:firstLine="709"/>
        <w:jc w:val="both"/>
      </w:pPr>
      <w:r>
        <w:t>Уважаемый Олег Константинович!</w:t>
      </w:r>
    </w:p>
    <w:p>
      <w:pPr>
        <w:spacing w:line="360" w:lineRule="auto"/>
        <w:ind w:firstLine="709"/>
        <w:jc w:val="both"/>
      </w:pPr>
      <w:r>
        <w:t>В связи с увеличением объема заказов и выходом на новые рынки сбыта, прошу вас рассмотреть возможность приобретения дополнительного программного обеспечения для отдела логистики.</w:t>
      </w:r>
    </w:p>
    <w:p>
      <w:pPr>
        <w:spacing w:line="360" w:lineRule="auto"/>
        <w:ind w:firstLine="709"/>
        <w:jc w:val="both"/>
      </w:pPr>
      <w:r>
        <w:t>На данный момент мы используем устаревшую версию «1С:Предприятие», которая не справляется с обработкой больших массивов данных.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6803"/>
          </w:tcPr>
          <w:p>
            <w:pPr>
              <w:jc w:val="center"/>
            </w:pPr>
            <w:r>
              <w:rPr>
                <w:b/>
              </w:rPr>
              <w:t>Потери рабочего времени сотрудников отдела</w:t>
            </w:r>
          </w:p>
        </w:tc>
      </w:tr>
      <w:tr>
        <w:tc>
          <w:tcPr>
            <w:tcW w:type="dxa" w:w="6803"/>
          </w:tcPr>
          <w:p>
            <w:pPr>
              <w:jc w:val="center"/>
            </w:pPr>
            <w:r>
              <w:rPr>
                <w:b w:val="0"/>
              </w:rPr>
              <w:t>До 3 часов в день на ручную сверку накладных</w:t>
            </w:r>
          </w:p>
        </w:tc>
      </w:tr>
    </w:tbl>
    <w:p>
      <w:pPr>
        <w:spacing w:line="360" w:lineRule="auto" w:before="120"/>
        <w:ind w:firstLine="709"/>
        <w:jc w:val="both"/>
      </w:pPr>
      <w:r>
        <w:t>Приблизительная стоимость нового лицензионного ПО составляет 150 000 рублей.</w:t>
      </w:r>
    </w:p>
    <w:p>
      <w:pPr>
        <w:spacing w:line="360" w:lineRule="auto"/>
        <w:ind w:firstLine="709"/>
        <w:jc w:val="both"/>
      </w:pPr>
      <w:r>
        <w:t>Прошу утвердить данную закупку до 15 октября текущего года.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850" w:bottom="1134" w:left="1701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ООО "ТехноСтрой" | Внутренняя документация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Times New Roman" w:hAnsi="Times New Roman" w:cs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spacing w:after="0" w:line="240" w:lineRule="auto"/>
    </w:pPr>
    <w:rPr>
      <w:rFonts w:ascii="Times New Roman" w:hAnsi="Times New Roman" w:cs="Times New Roman" w:eastAsia="Times New Roman"/>
      <w:sz w:val="24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spacing w:after="0" w:line="240" w:lineRule="auto"/>
    </w:pPr>
    <w:rPr>
      <w:rFonts w:ascii="Times New Roman" w:hAnsi="Times New Roman" w:cs="Times New Roman" w:eastAsia="Times New Roman"/>
      <w:sz w:val="24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Заголовок_Док">
    <w:name w:val="Заголовок_Док"/>
    <w:basedOn w:val="Normal"/>
    <w:next w:val="Normal"/>
    <w:pPr>
      <w:spacing w:before="120" w:after="240" w:line="240" w:lineRule="auto"/>
      <w:jc w:val="center"/>
    </w:pPr>
    <w:rPr>
      <w:rFonts w:ascii="Times New Roman" w:hAnsi="Times New Roman" w:cs="Times New Roman" w:eastAsia="Times New Roman"/>
      <w:b/>
      <w:sz w:val="3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Служебная записка (слияние, 5 экземпляров)</dc:title>
  <dc:subject/>
  <dc:creator>Казакбиев Даниял Махачевич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